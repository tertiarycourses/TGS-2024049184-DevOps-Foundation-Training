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DevOps Foundation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TGS-2024049184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trainer slide release retained as source evidence.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Corrected Problem Management TSC mapping; rebuilt eight DevOps domains; added detailed procedures for eight R labs, current DORA context and aligned WA plus Case Study preparation.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and WSQ Alignment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Knowledge and Ability Statements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Assessment Design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 Register and Content Boundary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Environment Setup for All R Labs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DevOps Foundation Knowledge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— Exploring DevOps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— Core DevOps Principles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— Key DevOps Practices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— Business and Technology Frameworks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05 — Culture, Behaviours and Operating Models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06 — Automation and DevOps Toolchains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07 — Measurement, Metrics and Reporting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08 — Sharing, Shadowing and Evolving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R Lab Guides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01 — Build an Incident-to-Problem Lifecycle Baseline in R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02 — Detect Actionable Service Signals in R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03 — Investigate Recurring Failure Causes with Pareto Analysis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04 — Prioritise Problems by Severity, Frequency and Impact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05 — Diagnose Pipeline Flow and Cultural Debt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06 — Balance Reliability, Security and Delivery Guardrails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07 — Build a DORA and Problem-Management Evidence Dashboard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08 — Capstone — Produce a Verified DevOps Problem Recommendation</w:t>
        <w:tab/>
        <w:t>33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Readiness</w:t>
        <w:tab/>
        <w:t>35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35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places detailed, numbered procedures in the Learner Guide and lab folders. The PowerPoint is intentionally concept-led: use it to understand relationships and decisions, then use this guide to perform and verify each R lab.</w:t>
      </w:r>
    </w:p>
    <w:p>
      <w:pPr>
        <w:pStyle w:val="ListBullet"/>
      </w:pPr>
      <w:r>
        <w:t>Read the topic explanation before opening its lab folder.</w:t>
      </w:r>
    </w:p>
    <w:p>
      <w:pPr>
        <w:pStyle w:val="ListBullet"/>
      </w:pPr>
      <w:r>
        <w:t>Work from inside the named Lab-XX folder so all relative data paths resolve.</w:t>
      </w:r>
    </w:p>
    <w:p>
      <w:pPr>
        <w:pStyle w:val="ListBullet"/>
      </w:pPr>
      <w:r>
        <w:t>Retain the generated CSV, PNG and Markdown evidence plus the completed checklist.</w:t>
      </w:r>
    </w:p>
    <w:p>
      <w:pPr>
        <w:pStyle w:val="ListBullet"/>
      </w:pPr>
      <w:r>
        <w:t>Use only the supplied synthetic data. Do not use live customer, credential or production telemetry data.</w:t>
      </w:r>
    </w:p>
    <w:p>
      <w:pPr>
        <w:pStyle w:val="ListBullet"/>
      </w:pPr>
      <w:r>
        <w:t>When a script stops on a validation error, investigate the input and rule; do not remove the check merely to obtain a PASS marker.</w:t>
      </w:r>
    </w:p>
    <w:p>
      <w:pPr>
        <w:pStyle w:val="Heading1"/>
      </w:pPr>
      <w:r>
        <w:t>Course and WSQ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Approved 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DevOps Foundation Training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TGS-2024049184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Problem Management (ICT-OUS-4011-1.1)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 hours: 14 hours classroom delivery + 2 hours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Written Assessment (WA-SAQ), 60 minutes + Case Study (CS), 60 minutes</w:t>
            </w:r>
          </w:p>
        </w:tc>
      </w:tr>
    </w:tbl>
    <w:p>
      <w:pPr>
        <w:pStyle w:val="Heading2"/>
      </w:pPr>
      <w:r>
        <w:t>Learning Outcomes</w:t>
      </w:r>
    </w:p>
    <w:p>
      <w:pPr>
        <w:pStyle w:val="ListBullet"/>
      </w:pPr>
      <w:r>
        <w:t>LO1: Manage the lifecycle of problems using DevOps principles and technologies.</w:t>
      </w:r>
    </w:p>
    <w:p>
      <w:pPr>
        <w:pStyle w:val="ListBullet"/>
      </w:pPr>
      <w:r>
        <w:t>LO2: Perform investigations and develop DevOps methods for problem analysis.</w:t>
      </w:r>
    </w:p>
    <w:p>
      <w:pPr>
        <w:pStyle w:val="ListBullet"/>
      </w:pPr>
      <w:r>
        <w:t>LO3: Recommend DevOps solutions and monitor documentation for problem solving.</w:t>
      </w:r>
    </w:p>
    <w:p>
      <w:pPr>
        <w:pStyle w:val="Heading2"/>
      </w:pPr>
      <w:r>
        <w:t>Knowledge and Ability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Principles of problem management throughout its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Relevant tools, processes and technologies for problem identification, investigation, analysis and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Problem investigation and diagnosis techniques and methodologies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Problem prioritisation and sizing techniques, methodologies and parameters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 practices and industry standards in problem-management documentation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the lifecycle of a wide range of problems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Introduce technologies and processes for automated detection of incidents or problems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Investigate and deeply analyse a problem to understand its root causes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 guidelines for prioritising and categorising problems by severity, frequency and implications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 solutions that address root causes and minimise recurrence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 documentation and tracking of problems encountered and resolved</w:t>
            </w:r>
          </w:p>
        </w:tc>
      </w:tr>
    </w:tbl>
    <w:p>
      <w:pPr>
        <w:pStyle w:val="Heading2"/>
      </w:pPr>
      <w:r>
        <w:t>Assessment Design</w:t>
      </w:r>
    </w:p>
    <w:p>
      <w:pPr>
        <w:pStyle w:val="ListBullet"/>
      </w:pPr>
      <w:r>
        <w:t>Written Assessment (WA-SAQ) — five open-ended questions, 60 minutes, open book.</w:t>
      </w:r>
    </w:p>
    <w:p>
      <w:pPr>
        <w:pStyle w:val="ListBullet"/>
      </w:pPr>
      <w:r>
        <w:t>Case Study (CS) — three open-ended tasks, 60 minutes, open book.</w:t>
      </w:r>
    </w:p>
    <w:p>
      <w:pPr>
        <w:pStyle w:val="ListBullet"/>
      </w:pPr>
      <w:r>
        <w:t>Assessment design mirrors the current Drive-held v2 instruments: 5 WA questions (K1–K5) and 3 CS tasks (A1–A6).</w:t>
      </w:r>
    </w:p>
    <w:p>
      <w:r>
        <w:rPr>
          <w:b/>
          <w:color w:val="1F6FEB"/>
        </w:rPr>
        <w:t xml:space="preserve">Note: </w:t>
      </w:r>
      <w:r>
        <w:t>The current Drive-held v2 papers establish the controlled structure: five WA questions covering K1–K5 and three Case Study tasks covering A1–A6. This release revises content, not instrument type, count, timing or mapping.</w:t>
      </w:r>
    </w:p>
    <w:p>
      <w:pPr>
        <w:pStyle w:val="Heading1"/>
      </w:pPr>
      <w:r>
        <w:t>Source Register and Content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Use in v4.0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v3 PowerPoint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Preserved useful coverage across all eight DevOps Foundation domains; legacy design was not reused.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WSQ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CP_TIPL_devops_v2.docx and TSC Mapping-TI-devops.docx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duration, learning outcomes, K1–K5, A1–A6, 14-hour delivery and WA+CS assessment design.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blueprint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Institute DOFD v3.4 English Study Guide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Eight modules, vocabulary, course objectives and 40-question topic weighting.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 certification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PeopleCert DevOps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high-level positioning and evolving practices including platform engineering and generative AI.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 performance research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DORA software delivery performance 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five-metric throughput and instability model; historical four-key terminology is explicitly distinguished.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Secondary study guidance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Coursera, Passnova, Test-King and SKILup pages supplied by the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for study-planning emphasis and hands-on reinforcement only; no exam dumps or proprietary questions reproduced.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legacy deck is a content source, not a design template. No sample examination question from the DevOps Institute guide or any secondary preparation site is reproduced in this courseware.</w:t>
      </w:r>
    </w:p>
    <w:p>
      <w:pPr>
        <w:pStyle w:val="Heading1"/>
      </w:pPr>
      <w:r>
        <w:t>Environment Setup for All R Labs</w:t>
      </w:r>
    </w:p>
    <w:p>
      <w:pPr>
        <w:pStyle w:val="ListNumber"/>
      </w:pPr>
      <w:r>
        <w:t>Install R 4.x from the official R project distribution for your operating system.</w:t>
      </w:r>
    </w:p>
    <w:p>
      <w:pPr>
        <w:pStyle w:val="ListNumber"/>
      </w:pPr>
      <w:r>
        <w:t>Open a new terminal and run `Rscript --version`; resolve PATH issues before class.</w:t>
      </w:r>
    </w:p>
    <w:p>
      <w:pPr>
        <w:pStyle w:val="ListNumber"/>
      </w:pPr>
      <w:r>
        <w:t>Download the complete `labs/` folder from LMS-TMS or GitHub while preserving folder names.</w:t>
      </w:r>
    </w:p>
    <w:p>
      <w:pPr>
        <w:pStyle w:val="ListNumber"/>
      </w:pPr>
      <w:r>
        <w:t>Open a terminal in the specific Lab-XX folder—not at the repository root.</w:t>
      </w:r>
    </w:p>
    <w:p>
      <w:pPr>
        <w:pStyle w:val="ListNumber"/>
      </w:pPr>
      <w:r>
        <w:t>Run the lab's supplied R script. Every script uses base R only and requires no external package.</w:t>
      </w:r>
    </w:p>
    <w:p>
      <w:pPr>
        <w:pStyle w:val="ListNumber"/>
      </w:pPr>
      <w:r>
        <w:t>Confirm the expected `LAB NN PASS` marker, inspect each output and complete `CHECKLIST.md`.</w:t>
      </w:r>
    </w:p>
    <w:p>
      <w:r>
        <w:rPr>
          <w:rFonts w:ascii="Consolas" w:hAnsi="Consolas"/>
          <w:color w:val="0B3060"/>
          <w:sz w:val="19"/>
        </w:rPr>
        <w:t>Rscript --version</w:t>
      </w:r>
    </w:p>
    <w:p>
      <w:r>
        <w:rPr>
          <w:rFonts w:ascii="Consolas" w:hAnsi="Consolas"/>
          <w:color w:val="0B3060"/>
          <w:sz w:val="19"/>
        </w:rPr>
        <w:t>cd "labs/Lab-01-incident-lifecycle-baseline"</w:t>
      </w:r>
    </w:p>
    <w:p>
      <w:r>
        <w:rPr>
          <w:rFonts w:ascii="Consolas" w:hAnsi="Consolas"/>
          <w:color w:val="0B3060"/>
          <w:sz w:val="19"/>
        </w:rPr>
        <w:t>Rscript incident_lifecycle_baseline.R</w:t>
      </w:r>
    </w:p>
    <w:p>
      <w:pPr>
        <w:pStyle w:val="Heading1"/>
      </w:pPr>
      <w:r>
        <w:t>DevOps Foundation Knowledge</w:t>
      </w:r>
    </w:p>
    <w:p>
      <w:pPr>
        <w:pStyle w:val="Heading2"/>
      </w:pPr>
      <w:r>
        <w:t>Topic 01 — Exploring DevOps</w:t>
      </w:r>
    </w:p>
    <w:p>
      <w:r>
        <w:t>Alignment: LO1 · K1 · A1 · DevOps Foundation blueprint emphasis: 5 / 40 exam questions.</w:t>
      </w:r>
    </w:p>
    <w:p>
      <w:r>
        <w:t>Purpose · business value · problem lifecycle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DevOps is a sociotechnical 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People, process and technology optimise one value stream; a tools-only programme is not DevOps.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 ownership replaces hand-offs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Development, operations, quality and security own flow and reliability together.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Small batches expose problems early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Frequent, reversible changes shorten feedback and reduce the blast radius of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Problems become learning assets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Detection, investigation, resolution and prevention are connected through explicit records and feedback.</w:t>
            </w:r>
          </w:p>
        </w:tc>
      </w:tr>
    </w:tbl>
    <w:p>
      <w:pPr>
        <w:pStyle w:val="Heading3"/>
      </w:pPr>
      <w:r>
        <w:t>DevOps: What It Is — and Is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DevOps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Common misconception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culture and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new job title or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Fast, safe flow of customer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Maximum deployment volume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Idea through operate and learn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CI/CD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Evidence, guardrails and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Removing governance</w:t>
            </w:r>
          </w:p>
        </w:tc>
      </w:tr>
    </w:tbl>
    <w:p>
      <w:r>
        <w:rPr>
          <w:b/>
          <w:color w:val="1F6FEB"/>
        </w:rPr>
        <w:t xml:space="preserve">Note: </w:t>
      </w:r>
      <w:r>
        <w:t>Use this distinction when diagnosing a transformation that has bought tools but retained siloed incentives.</w:t>
      </w:r>
    </w:p>
    <w:p>
      <w:pPr>
        <w:pStyle w:val="Heading3"/>
      </w:pPr>
      <w:r>
        <w:t>The Problem Lifecycle in a DevOps System</w:t>
      </w:r>
    </w:p>
    <w:p>
      <w:pPr>
        <w:pStyle w:val="ListNumber"/>
      </w:pPr>
      <w:r>
        <w:t>Detect: Telemetry reveals a signal</w:t>
      </w:r>
    </w:p>
    <w:p>
      <w:pPr>
        <w:pStyle w:val="ListNumber"/>
      </w:pPr>
      <w:r>
        <w:t>Log: Create one problem record</w:t>
      </w:r>
    </w:p>
    <w:p>
      <w:pPr>
        <w:pStyle w:val="ListNumber"/>
      </w:pPr>
      <w:r>
        <w:t>Investigate: Evidence before opinion</w:t>
      </w:r>
    </w:p>
    <w:p>
      <w:pPr>
        <w:pStyle w:val="ListNumber"/>
      </w:pPr>
      <w:r>
        <w:t>Resolve: Treat cause and impact</w:t>
      </w:r>
    </w:p>
    <w:p>
      <w:pPr>
        <w:pStyle w:val="ListNumber"/>
      </w:pPr>
      <w:r>
        <w:t>Learn: Verify and prevent recurrence</w:t>
      </w:r>
    </w:p>
    <w:p>
      <w:r>
        <w:rPr>
          <w:b/>
          <w:color w:val="1F6FEB"/>
        </w:rPr>
        <w:t xml:space="preserve">Note: </w:t>
      </w:r>
      <w:r>
        <w:t>LO1 CONNECTION — A1 is demonstrated by managing the whole lifecycle, not merely closing an incident.</w:t>
      </w:r>
    </w:p>
    <w:p>
      <w:pPr>
        <w:pStyle w:val="Heading3"/>
      </w:pPr>
      <w:r>
        <w:t>Why Waiting Dominates Lead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Active work (hours)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Queue / wait (hours)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largest improvement opportunity is often the queue between teams, not faster typing inside one stage.</w:t>
      </w:r>
    </w:p>
    <w:p>
      <w:pPr>
        <w:pStyle w:val="Heading3"/>
      </w:pPr>
      <w:r>
        <w:t>DevOps Business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Shorter lead time turns feedback into value sooner.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Small changes and automation make releases easier to diagnose and reverse.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Testing, observability and shared ownership prevent defects escaping unnoticed.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Blameless review converts failure into changes to the system of work.</w:t>
            </w:r>
          </w:p>
        </w:tc>
      </w:tr>
    </w:tbl>
    <w:p>
      <w:pPr>
        <w:pStyle w:val="Heading3"/>
      </w:pPr>
      <w:r>
        <w:t>Stakeholders in One Value Stream</w:t>
      </w:r>
    </w:p>
    <w:p>
      <w:r>
        <w:t>Product: Clarifies value and outcome; Prioritises by customer impact.</w:t>
      </w:r>
    </w:p>
    <w:p>
      <w:r>
        <w:t>Engineering: Builds in small testable increments; Owns operability with operations.</w:t>
      </w:r>
    </w:p>
    <w:p>
      <w:r>
        <w:t>Operations &amp; Security: Designs reliability guardrails; Feeds production learning upstream.</w:t>
      </w:r>
    </w:p>
    <w:p>
      <w:pPr>
        <w:pStyle w:val="Heading3"/>
      </w:pPr>
      <w:r>
        <w:t>The Core Shift</w:t>
      </w:r>
    </w:p>
    <w:p>
      <w:r>
        <w:t>Optimise the whole system, not a local silo.</w:t>
      </w:r>
    </w:p>
    <w:p>
      <w:r>
        <w:rPr>
          <w:b/>
          <w:color w:val="1F6FEB"/>
        </w:rPr>
        <w:t xml:space="preserve">Note: </w:t>
      </w:r>
      <w:r>
        <w:t>A faster development team does not create faster value when review, release or recovery remains constrained.</w:t>
      </w:r>
    </w:p>
    <w:p>
      <w:r>
        <w:rPr>
          <w:b/>
          <w:color w:val="1F6FEB"/>
        </w:rPr>
        <w:t xml:space="preserve">Note: </w:t>
      </w:r>
      <w:r>
        <w:t>Apply this topic in Lab 01: Build an Incident-to-Problem Lifecycle Baseline in R.</w:t>
      </w:r>
    </w:p>
    <w:p>
      <w:pPr>
        <w:pStyle w:val="Heading2"/>
      </w:pPr>
      <w:r>
        <w:t>Topic 02 — Core DevOps Principles</w:t>
      </w:r>
    </w:p>
    <w:p>
      <w:r>
        <w:t>Alignment: LO1 · K2 · A2 · DevOps Foundation blueprint emphasis: 4 / 40 exam questions.</w:t>
      </w:r>
    </w:p>
    <w:p>
      <w:r>
        <w:t>Three Ways · constraints · learning · automated feedback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First Way —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Visualise work, reduce batch size and remove the system constraint.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Second Way — 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fast signals from production and customers back to the people changing the system.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Third Way — learning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safety for experimentation, repetition and improvement.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Automation supports judgement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 repeatable checks; keep people accountable for thresholds, risk and learning.</w:t>
            </w:r>
          </w:p>
        </w:tc>
      </w:tr>
    </w:tbl>
    <w:p>
      <w:pPr>
        <w:pStyle w:val="Heading3"/>
      </w:pPr>
      <w:r>
        <w:t>The Three Ways</w:t>
      </w:r>
    </w:p>
    <w:p>
      <w:pPr>
        <w:pStyle w:val="ListNumber"/>
      </w:pPr>
      <w:r>
        <w:t>Flow: Left to right value</w:t>
      </w:r>
    </w:p>
    <w:p>
      <w:pPr>
        <w:pStyle w:val="ListNumber"/>
      </w:pPr>
      <w:r>
        <w:t>Feedback: Right to left learning</w:t>
      </w:r>
    </w:p>
    <w:p>
      <w:pPr>
        <w:pStyle w:val="ListNumber"/>
      </w:pPr>
      <w:r>
        <w:t>Learning: Experiment and improve</w:t>
      </w:r>
    </w:p>
    <w:p>
      <w:r>
        <w:rPr>
          <w:b/>
          <w:color w:val="1F6FEB"/>
        </w:rPr>
        <w:t xml:space="preserve">Note: </w:t>
      </w:r>
      <w:r>
        <w:t>SYSTEM VIEW — All three reinforce each other: flow without feedback accelerates mistakes; feedback without learning repeats them.</w:t>
      </w:r>
    </w:p>
    <w:p>
      <w:pPr>
        <w:pStyle w:val="Heading3"/>
      </w:pPr>
      <w:r>
        <w:t>Traditional Batch vs Continuous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Design choice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Traditional batch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Continuous 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 release package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 independently releasable 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least daily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release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every pipeline stage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Complex rollback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revert or progressive rollout</w:t>
            </w:r>
          </w:p>
        </w:tc>
      </w:tr>
    </w:tbl>
    <w:p>
      <w:pPr>
        <w:pStyle w:val="Heading3"/>
      </w:pPr>
      <w:r>
        <w:t>Theory of Constraints Improvement Cycle</w:t>
      </w:r>
    </w:p>
    <w:p>
      <w:pPr>
        <w:pStyle w:val="ListNumber"/>
      </w:pPr>
      <w:r>
        <w:t>Identify: Find the current constraint</w:t>
      </w:r>
    </w:p>
    <w:p>
      <w:pPr>
        <w:pStyle w:val="ListNumber"/>
      </w:pPr>
      <w:r>
        <w:t>Exploit: Protect its useful capacity</w:t>
      </w:r>
    </w:p>
    <w:p>
      <w:pPr>
        <w:pStyle w:val="ListNumber"/>
      </w:pPr>
      <w:r>
        <w:t>Subordinate: Align other work to it</w:t>
      </w:r>
    </w:p>
    <w:p>
      <w:pPr>
        <w:pStyle w:val="ListNumber"/>
      </w:pPr>
      <w:r>
        <w:t>Elevate: Increase capacity or redesign</w:t>
      </w:r>
    </w:p>
    <w:p>
      <w:pPr>
        <w:pStyle w:val="ListNumber"/>
      </w:pPr>
      <w:r>
        <w:t>Repeat: Find the next constraint</w:t>
      </w:r>
    </w:p>
    <w:p>
      <w:r>
        <w:rPr>
          <w:b/>
          <w:color w:val="1F6FEB"/>
        </w:rPr>
        <w:t xml:space="preserve">Note: </w:t>
      </w:r>
      <w:r>
        <w:t>CAUTION — Optimising a non-constraint creates local efficiency but not better end-to-end flow.</w:t>
      </w:r>
    </w:p>
    <w:p>
      <w:pPr>
        <w:pStyle w:val="Heading3"/>
      </w:pPr>
      <w:r>
        <w:t>Fast Feedback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Static checks and unit tests respond in minutes.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Build, integration and security checks create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Logs, metrics, traces and user journeys show real behaviour.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Outcome and support feedback closes the value loop.</w:t>
            </w:r>
          </w:p>
        </w:tc>
      </w:tr>
    </w:tbl>
    <w:p>
      <w:pPr>
        <w:pStyle w:val="Heading3"/>
      </w:pPr>
      <w:r>
        <w:t>Fail-Safe vs Safe-to-Fail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Fail-safe mindset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Safe-to-fail mindset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 can be designed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 will occur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approval and prediction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 impact and recover fast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Practices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 pre-release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flags, canary, rollback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 who deviated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Improve conditions and controls</w:t>
            </w:r>
          </w:p>
        </w:tc>
      </w:tr>
    </w:tbl>
    <w:p>
      <w:r>
        <w:rPr>
          <w:b/>
          <w:color w:val="1F6FEB"/>
        </w:rPr>
        <w:t xml:space="preserve">Note: </w:t>
      </w:r>
      <w:r>
        <w:t>Safety culture does not mean accepting reckless change; it means making risk visible, bounded and learnable.</w:t>
      </w:r>
    </w:p>
    <w:p>
      <w:pPr>
        <w:pStyle w:val="Heading3"/>
      </w:pPr>
      <w:r>
        <w:t>Automation Principle</w:t>
      </w:r>
    </w:p>
    <w:p>
      <w:r>
        <w:t>Automate the feedback, not the thinking.</w:t>
      </w:r>
    </w:p>
    <w:p>
      <w:r>
        <w:rPr>
          <w:b/>
          <w:color w:val="1F6FEB"/>
        </w:rPr>
        <w:t xml:space="preserve">Note: </w:t>
      </w:r>
      <w:r>
        <w:t>A threshold can detect a symptom; people still determine relevance, root cause, priority and the systemic response.</w:t>
      </w:r>
    </w:p>
    <w:p>
      <w:r>
        <w:rPr>
          <w:b/>
          <w:color w:val="1F6FEB"/>
        </w:rPr>
        <w:t xml:space="preserve">Note: </w:t>
      </w:r>
      <w:r>
        <w:t>Apply this topic in Lab 02: Detect Actionable Service Signals in R.</w:t>
      </w:r>
    </w:p>
    <w:p>
      <w:pPr>
        <w:pStyle w:val="Heading2"/>
      </w:pPr>
      <w:r>
        <w:t>Topic 03 — Key DevOps Practices</w:t>
      </w:r>
    </w:p>
    <w:p>
      <w:r>
        <w:t>Alignment: LO1 · K2 · A2 · DevOps Foundation blueprint emphasis: 7 / 40 exam questions.</w:t>
      </w:r>
    </w:p>
    <w:p>
      <w:r>
        <w:t>CI/CD · testing · SRE · resilience · DevSecOps · ChatOps · Kanban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Continuous 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Frequent integration into a shared mainline, verified by an automated build and tests.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Continuous delivery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accepted change remains deployable; a business decision may still trigger production release.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Continuous 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accepted change automatically reaches production.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Operability by design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SRE, observability, resilience and security are part of the product, not downstream inspections.</w:t>
            </w:r>
          </w:p>
        </w:tc>
      </w:tr>
    </w:tbl>
    <w:p>
      <w:pPr>
        <w:pStyle w:val="Heading3"/>
      </w:pPr>
      <w:r>
        <w:t>A Modern Delivery Pipeline</w:t>
      </w:r>
    </w:p>
    <w:p>
      <w:pPr>
        <w:pStyle w:val="ListNumber"/>
      </w:pPr>
      <w:r>
        <w:t>Commit: Versioned change</w:t>
      </w:r>
    </w:p>
    <w:p>
      <w:pPr>
        <w:pStyle w:val="ListNumber"/>
      </w:pPr>
      <w:r>
        <w:t>Build: Reproducible artifact</w:t>
      </w:r>
    </w:p>
    <w:p>
      <w:pPr>
        <w:pStyle w:val="ListNumber"/>
      </w:pPr>
      <w:r>
        <w:t>Test: Quality and security</w:t>
      </w:r>
    </w:p>
    <w:p>
      <w:pPr>
        <w:pStyle w:val="ListNumber"/>
      </w:pPr>
      <w:r>
        <w:t>Release: Policy and evidence</w:t>
      </w:r>
    </w:p>
    <w:p>
      <w:pPr>
        <w:pStyle w:val="ListNumber"/>
      </w:pPr>
      <w:r>
        <w:t>Deploy: Progressive and reversible</w:t>
      </w:r>
    </w:p>
    <w:p>
      <w:pPr>
        <w:pStyle w:val="ListNumber"/>
      </w:pPr>
      <w:r>
        <w:t>Observe: Service and user signals</w:t>
      </w:r>
    </w:p>
    <w:p>
      <w:r>
        <w:rPr>
          <w:b/>
          <w:color w:val="1F6FEB"/>
        </w:rPr>
        <w:t xml:space="preserve">Note: </w:t>
      </w:r>
      <w:r>
        <w:t>CONTROL POINT — Each stage must produce evidence that the next stage can trust.</w:t>
      </w:r>
    </w:p>
    <w:p>
      <w:pPr>
        <w:pStyle w:val="Heading3"/>
      </w:pPr>
      <w:r>
        <w:t>CI, Delivery and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End state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Human production decision?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Continuous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Tested integrated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Continuous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Always releasable artifact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Usually 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Continuous 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Accepted change in 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manual release gate</w:t>
            </w:r>
          </w:p>
        </w:tc>
      </w:tr>
    </w:tbl>
    <w:p>
      <w:pPr>
        <w:pStyle w:val="Heading3"/>
      </w:pPr>
      <w:r>
        <w:t>Progressive Delivery Reduces Blast Radius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Users initially exposed (%)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Rollback effort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Big-bang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Blue-green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Canary 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color w:val="1F6FEB"/>
        </w:rPr>
        <w:t xml:space="preserve">Note: </w:t>
      </w:r>
      <w:r>
        <w:t>Progressive strategies reduce initial exposure and make rollback cheaper; they require strong observability.</w:t>
      </w:r>
    </w:p>
    <w:p>
      <w:pPr>
        <w:pStyle w:val="Heading3"/>
      </w:pPr>
      <w:r>
        <w:t>Reliability Engineering in Practice</w:t>
      </w:r>
    </w:p>
    <w:p>
      <w:r>
        <w:t>SRE: Service-level objectives; Error budgets balance reliability and change.</w:t>
      </w:r>
    </w:p>
    <w:p>
      <w:r>
        <w:t>Resilience: Design for graceful degradation; Test recovery assumptions.</w:t>
      </w:r>
    </w:p>
    <w:p>
      <w:r>
        <w:t>Observability: Logs, metrics and traces; Ask new questions without new code.</w:t>
      </w:r>
    </w:p>
    <w:p>
      <w:pPr>
        <w:pStyle w:val="Heading3"/>
      </w:pPr>
      <w:r>
        <w:t>DevSecOps: Security as Continuous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 left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Threat modelling, dependencies and code scanning before merge.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Protect 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artifacts, least privilege and isolated secrets.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 right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Runtime detection, attack simulation and rapid containment.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 accountability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supplies guardrails; product teams own secure outcomes.</w:t>
            </w:r>
          </w:p>
        </w:tc>
      </w:tr>
    </w:tbl>
    <w:p>
      <w:pPr>
        <w:pStyle w:val="Heading3"/>
      </w:pPr>
      <w:r>
        <w:t>ChatOps and Kanban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Makes visible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Problem-management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Conversation, actions and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shared incident narrative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Kanban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Work, policy and blocked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Limits work in progress and exposes ageing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Together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Flow plus collaboration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Faster coordinated diagnosis and resolution</w:t>
            </w:r>
          </w:p>
        </w:tc>
      </w:tr>
    </w:tbl>
    <w:p>
      <w:r>
        <w:rPr>
          <w:b/>
          <w:color w:val="1F6FEB"/>
        </w:rPr>
        <w:t xml:space="preserve">Note: </w:t>
      </w:r>
      <w:r>
        <w:t>Apply this topic in Lab 03: Investigate Recurring Failure Causes with Pareto Analysis.</w:t>
      </w:r>
    </w:p>
    <w:p>
      <w:pPr>
        <w:pStyle w:val="Heading2"/>
      </w:pPr>
      <w:r>
        <w:t>Topic 04 — Business and Technology Frameworks</w:t>
      </w:r>
    </w:p>
    <w:p>
      <w:r>
        <w:t>Alignment: LO2 · K3 · A3 · DevOps Foundation blueprint emphasis: 7 / 40 exam questions.</w:t>
      </w:r>
    </w:p>
    <w:p>
      <w:r>
        <w:t>Agile · Lean · ITSM · safety culture · learning organisation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Agile improves discovery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 iterations and customer feedback refine what to build.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Lean improves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Remove delay, overproduction, hand-offs and rework from the value stream.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ITSM provides service discipline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Incident, problem and change practices create ownership and traceability.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enables truthful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People report weak signals and mistakes when the organisation learns rather than blames.</w:t>
            </w:r>
          </w:p>
        </w:tc>
      </w:tr>
    </w:tbl>
    <w:p>
      <w:pPr>
        <w:pStyle w:val="Heading3"/>
      </w:pPr>
      <w:r>
        <w:t>How the Frameworks Complement 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Primary lens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Adaptive product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 increments and customer feedback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value 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Waste reduction and constraint 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Reliable service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Ownership, records and controlled 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Sociotechnical delivery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Integrates culture, flow, automation and learning</w:t>
            </w:r>
          </w:p>
        </w:tc>
      </w:tr>
    </w:tbl>
    <w:p>
      <w:pPr>
        <w:pStyle w:val="Heading3"/>
      </w:pPr>
      <w:r>
        <w:t>Evidence-Led Investigation</w:t>
      </w:r>
    </w:p>
    <w:p>
      <w:pPr>
        <w:pStyle w:val="ListNumber"/>
      </w:pPr>
      <w:r>
        <w:t>Frame: Define impact and scope</w:t>
      </w:r>
    </w:p>
    <w:p>
      <w:pPr>
        <w:pStyle w:val="ListNumber"/>
      </w:pPr>
      <w:r>
        <w:t>Collect: Timeline, telemetry, changes</w:t>
      </w:r>
    </w:p>
    <w:p>
      <w:pPr>
        <w:pStyle w:val="ListNumber"/>
      </w:pPr>
      <w:r>
        <w:t>Hypothesise: Candidate causes</w:t>
      </w:r>
    </w:p>
    <w:p>
      <w:pPr>
        <w:pStyle w:val="ListNumber"/>
      </w:pPr>
      <w:r>
        <w:t>Test: Falsify with evidence</w:t>
      </w:r>
    </w:p>
    <w:p>
      <w:pPr>
        <w:pStyle w:val="ListNumber"/>
      </w:pPr>
      <w:r>
        <w:t>Conclude: Cause and contributing conditions</w:t>
      </w:r>
    </w:p>
    <w:p>
      <w:r>
        <w:rPr>
          <w:b/>
          <w:color w:val="1F6FEB"/>
        </w:rPr>
        <w:t xml:space="preserve">Note: </w:t>
      </w:r>
      <w:r>
        <w:t>A3 STANDARD — Separate observed fact, inference and decision in the problem record.</w:t>
      </w:r>
    </w:p>
    <w:p>
      <w:pPr>
        <w:pStyle w:val="Heading3"/>
      </w:pPr>
      <w:r>
        <w:t>Root-Cause Techniques — Choose by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 Whys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 exploration of a causal chain; stop when evidence stops.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Fishbone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Organise candidate causes across people, process, technology and environment.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 what changed and when; useful for complex incidents.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Pareto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Identify the few recurring categories that drive most impact.</w:t>
            </w:r>
          </w:p>
        </w:tc>
      </w:tr>
    </w:tbl>
    <w:p>
      <w:pPr>
        <w:pStyle w:val="Heading3"/>
      </w:pPr>
      <w:r>
        <w:t>Flow Efficiency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Touch time (%)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Waiting time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 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 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Hotfix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</w:tr>
    </w:tbl>
    <w:p>
      <w:r>
        <w:rPr>
          <w:b/>
          <w:color w:val="1F6FEB"/>
        </w:rPr>
        <w:t xml:space="preserve">Note: </w:t>
      </w:r>
      <w:r>
        <w:t>Most elapsed time is waiting. A Lean investigation asks why work is queued, blocked or handed off.</w:t>
      </w:r>
    </w:p>
    <w:p>
      <w:pPr>
        <w:pStyle w:val="Heading3"/>
      </w:pPr>
      <w:r>
        <w:t>Incident vs Problem vs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do we restore service?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Impact is controlled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Why did it happen and recur?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Cause and prevention are managed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do we alter the service safely?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shows intended outcome</w:t>
            </w:r>
          </w:p>
        </w:tc>
      </w:tr>
    </w:tbl>
    <w:p>
      <w:pPr>
        <w:pStyle w:val="Heading3"/>
      </w:pPr>
      <w:r>
        <w:t>Just Culture</w:t>
      </w:r>
    </w:p>
    <w:p>
      <w:r>
        <w:t>Hold people accountable for learning, not for being human.</w:t>
      </w:r>
    </w:p>
    <w:p>
      <w:r>
        <w:rPr>
          <w:b/>
          <w:color w:val="1F6FEB"/>
        </w:rPr>
        <w:t xml:space="preserve">Note: </w:t>
      </w:r>
      <w:r>
        <w:t>Examine choices in context, improve the system, and distinguish honest error from reckless behaviour.</w:t>
      </w:r>
    </w:p>
    <w:p>
      <w:r>
        <w:rPr>
          <w:b/>
          <w:color w:val="1F6FEB"/>
        </w:rPr>
        <w:t xml:space="preserve">Note: </w:t>
      </w:r>
      <w:r>
        <w:t>Apply this topic in Lab 04: Prioritise Problems by Severity, Frequency and Impact.</w:t>
      </w:r>
    </w:p>
    <w:p>
      <w:pPr>
        <w:pStyle w:val="Heading2"/>
      </w:pPr>
      <w:r>
        <w:t>Topic 05 — Culture, Behaviours and Operating Models</w:t>
      </w:r>
    </w:p>
    <w:p>
      <w:r>
        <w:t>Alignment: LO2 · K4 · A4 · DevOps Foundation blueprint emphasis: 6 / 40 exam questions.</w:t>
      </w:r>
    </w:p>
    <w:p>
      <w:r>
        <w:t>CALMS · cultural debt · Westrum · maturity · team design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Culture is observable behaviour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How information flows, risk is escalated and decisions are made matters more than slogans.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Cultural debt compounds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Workarounds, fear and unclear ownership make each future change slower and riskier.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 policy must be explicit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Severity, frequency, impact and urgency should be scored consistently.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Maturity is contextual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models to guide conversation and experiments, never as a vanity ranking.</w:t>
            </w:r>
          </w:p>
        </w:tc>
      </w:tr>
    </w:tbl>
    <w:p>
      <w:pPr>
        <w:pStyle w:val="Heading3"/>
      </w:pPr>
      <w:r>
        <w:t>CALMS as a Transformation Lens</w:t>
      </w:r>
    </w:p>
    <w:p>
      <w:r>
        <w:t>Culture: Shared ownership; Psychological safety and trust.</w:t>
      </w:r>
    </w:p>
    <w:p>
      <w:r>
        <w:t>Automation &amp; Lean: Repeatable feedback; Small batches and reduced waste.</w:t>
      </w:r>
    </w:p>
    <w:p>
      <w:r>
        <w:t>Measurement &amp; Sharing: Outcome evidence; Learning across boundaries.</w:t>
      </w:r>
    </w:p>
    <w:p>
      <w:pPr>
        <w:pStyle w:val="Heading3"/>
      </w:pPr>
      <w:r>
        <w:t>Westrum Organisational Cultures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Pathological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Bureaucratic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Generative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Information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Channels enforced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Actively sought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Scapegoat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justice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 and learning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Novelty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Creates problems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Avoided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Compartmentalised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</w:tr>
    </w:tbl>
    <w:p>
      <w:pPr>
        <w:pStyle w:val="Heading3"/>
      </w:pPr>
      <w:r>
        <w:t>From Signal to Priority</w:t>
      </w:r>
    </w:p>
    <w:p>
      <w:pPr>
        <w:pStyle w:val="ListNumber"/>
      </w:pPr>
      <w:r>
        <w:t>Severity: How bad is the impact?</w:t>
      </w:r>
    </w:p>
    <w:p>
      <w:pPr>
        <w:pStyle w:val="ListNumber"/>
      </w:pPr>
      <w:r>
        <w:t>Frequency: How often does it recur?</w:t>
      </w:r>
    </w:p>
    <w:p>
      <w:pPr>
        <w:pStyle w:val="ListNumber"/>
      </w:pPr>
      <w:r>
        <w:t>Reach: Who and what is affected?</w:t>
      </w:r>
    </w:p>
    <w:p>
      <w:pPr>
        <w:pStyle w:val="ListNumber"/>
      </w:pPr>
      <w:r>
        <w:t>Risk: What could happen next?</w:t>
      </w:r>
    </w:p>
    <w:p>
      <w:pPr>
        <w:pStyle w:val="ListNumber"/>
      </w:pPr>
      <w:r>
        <w:t>Priority: Sequence with capacity and evidence</w:t>
      </w:r>
    </w:p>
    <w:p>
      <w:r>
        <w:rPr>
          <w:b/>
          <w:color w:val="1F6FEB"/>
        </w:rPr>
        <w:t xml:space="preserve">Note: </w:t>
      </w:r>
      <w:r>
        <w:t>A4 OUTPUT — Publish the scoring rule so two teams reach comparable decisions from the same evidence.</w:t>
      </w:r>
    </w:p>
    <w:p>
      <w:pPr>
        <w:pStyle w:val="Heading3"/>
      </w:pPr>
      <w:r>
        <w:t>Priority Is Not Severity Alone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Login outage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Slow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Rare data defect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Alert noise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</w:tbl>
    <w:p>
      <w:r>
        <w:rPr>
          <w:b/>
          <w:color w:val="1F6FEB"/>
        </w:rPr>
        <w:t xml:space="preserve">Note: </w:t>
      </w:r>
      <w:r>
        <w:t>A severe rare issue and a lower-severity recurring issue can both deserve attention for different reasons.</w:t>
      </w:r>
    </w:p>
    <w:p>
      <w:pPr>
        <w:pStyle w:val="Heading3"/>
      </w:pPr>
      <w:r>
        <w:t>Team Operating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team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Owns customer outcome and service operation end to 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 team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Provides a paved road that reduces cognitive 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Enabling team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Builds capability temporarily, then moves 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Complicated subsystem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Owns specialist components requiring deep expertise.</w:t>
            </w:r>
          </w:p>
        </w:tc>
      </w:tr>
    </w:tbl>
    <w:p>
      <w:pPr>
        <w:pStyle w:val="Heading3"/>
      </w:pPr>
      <w:r>
        <w:t>Maturity Principle</w:t>
      </w:r>
    </w:p>
    <w:p>
      <w:r>
        <w:t>Improve the next constraint; do not perform maturity theatre.</w:t>
      </w:r>
    </w:p>
    <w:p>
      <w:r>
        <w:rPr>
          <w:b/>
          <w:color w:val="1F6FEB"/>
        </w:rPr>
        <w:t xml:space="preserve">Note: </w:t>
      </w:r>
      <w:r>
        <w:t>A useful maturity model reveals the next experiment and evidence of progress—not a trophy score.</w:t>
      </w:r>
    </w:p>
    <w:p>
      <w:r>
        <w:rPr>
          <w:b/>
          <w:color w:val="1F6FEB"/>
        </w:rPr>
        <w:t xml:space="preserve">Note: </w:t>
      </w:r>
      <w:r>
        <w:t>Apply this topic in Lab 05: Diagnose Pipeline Flow and Cultural Debt.</w:t>
      </w:r>
    </w:p>
    <w:p>
      <w:pPr>
        <w:pStyle w:val="Heading2"/>
      </w:pPr>
      <w:r>
        <w:t>Topic 06 — Automation and DevOps Toolchains</w:t>
      </w:r>
    </w:p>
    <w:p>
      <w:r>
        <w:t>Alignment: LO2 · K4 · A4 · DevOps Foundation blueprint emphasis: 5 / 40 exam questions.</w:t>
      </w:r>
    </w:p>
    <w:p>
      <w:r>
        <w:t>CI/CD · cloud · containers · microservices · IaC · AIOps · platform engineering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Design the value stream first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toolchain should serve a clear flow and evidence model, not automate a broken process.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Everything important is versioned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Code, configuration, infrastructure, policy and documentation become reviewable and reproducible.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Loose coupling enables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and teams can test, deploy, scale and fail independently.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Platforms create safe self-service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paved road standardises guardrails while preserving team autonomy.</w:t>
            </w:r>
          </w:p>
        </w:tc>
      </w:tr>
    </w:tbl>
    <w:p>
      <w:pPr>
        <w:pStyle w:val="Heading3"/>
      </w:pPr>
      <w:r>
        <w:t>Reference DevOps Toolchain</w:t>
      </w:r>
    </w:p>
    <w:p>
      <w:pPr>
        <w:pStyle w:val="ListNumber"/>
      </w:pPr>
      <w:r>
        <w:t>Plan: Work and value</w:t>
      </w:r>
    </w:p>
    <w:p>
      <w:pPr>
        <w:pStyle w:val="ListNumber"/>
      </w:pPr>
      <w:r>
        <w:t>Code: Version control</w:t>
      </w:r>
    </w:p>
    <w:p>
      <w:pPr>
        <w:pStyle w:val="ListNumber"/>
      </w:pPr>
      <w:r>
        <w:t>Build: Artifact</w:t>
      </w:r>
    </w:p>
    <w:p>
      <w:pPr>
        <w:pStyle w:val="ListNumber"/>
      </w:pPr>
      <w:r>
        <w:t>Test: Quality and security</w:t>
      </w:r>
    </w:p>
    <w:p>
      <w:pPr>
        <w:pStyle w:val="ListNumber"/>
      </w:pPr>
      <w:r>
        <w:t>Deploy: Progressive change</w:t>
      </w:r>
    </w:p>
    <w:p>
      <w:pPr>
        <w:pStyle w:val="ListNumber"/>
      </w:pPr>
      <w:r>
        <w:t>Operate: Observe and learn</w:t>
      </w:r>
    </w:p>
    <w:p>
      <w:r>
        <w:rPr>
          <w:b/>
          <w:color w:val="1F6FEB"/>
        </w:rPr>
        <w:t xml:space="preserve">Note: </w:t>
      </w:r>
      <w:r>
        <w:t>ARCHITECTURE RULE — Integrate evidence and ownership between tools; avoid a collection of disconnected products.</w:t>
      </w:r>
    </w:p>
    <w:p>
      <w:pPr>
        <w:pStyle w:val="Heading3"/>
      </w:pPr>
      <w:r>
        <w:t>Architecture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Cost / risk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Elastic self-service resources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Cost, identity and provider governance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Portable immutable packaging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 and runtime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change and 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Distributed-system complexity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Repeatable reviewed 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State, drift and secret handling</w:t>
            </w:r>
          </w:p>
        </w:tc>
      </w:tr>
    </w:tbl>
    <w:p>
      <w:pPr>
        <w:pStyle w:val="Heading3"/>
      </w:pPr>
      <w:r>
        <w:t>Automation Selection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Repeatable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task occurs often enough to justify automation.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Deterministic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Inputs, rules and acceptable outputs can be specified.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 and failure produce usable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failed automation can stop, retry or roll back safely.</w:t>
            </w:r>
          </w:p>
        </w:tc>
      </w:tr>
    </w:tbl>
    <w:p>
      <w:pPr>
        <w:pStyle w:val="Heading3"/>
      </w:pPr>
      <w:r>
        <w:t>Automation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Setup effort index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Effort per change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Consistency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Manual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Scripted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paved road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</w:tbl>
    <w:p>
      <w:r>
        <w:rPr>
          <w:b/>
          <w:color w:val="1F6FEB"/>
        </w:rPr>
        <w:t xml:space="preserve">Note: </w:t>
      </w:r>
      <w:r>
        <w:t>More capable automation costs more initially but reduces effort and variation across repeated changes.</w:t>
      </w:r>
    </w:p>
    <w:p>
      <w:pPr>
        <w:pStyle w:val="Heading3"/>
      </w:pPr>
      <w:r>
        <w:t>AIOps and Generative AI — Useful Roles</w:t>
      </w:r>
    </w:p>
    <w:p>
      <w:r>
        <w:t>Detect: Cluster related signals; Identify unusual patterns.</w:t>
      </w:r>
    </w:p>
    <w:p>
      <w:r>
        <w:t>Assist: Summarise evidence; Suggest hypotheses for human review.</w:t>
      </w:r>
    </w:p>
    <w:p>
      <w:r>
        <w:t>Govern: Track confidence and provenance; Require approval for high-impact action.</w:t>
      </w:r>
    </w:p>
    <w:p>
      <w:pPr>
        <w:pStyle w:val="Heading3"/>
      </w:pPr>
      <w:r>
        <w:t>Toolchain vs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Toolchain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Internal platform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Connected lifecycle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developer 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Navigate each tool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a paved workflow or portal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Policies per tool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Guardrails embedded in the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Integrated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Reduced cognitive load and lead time</w:t>
            </w:r>
          </w:p>
        </w:tc>
      </w:tr>
    </w:tbl>
    <w:p>
      <w:r>
        <w:rPr>
          <w:b/>
          <w:color w:val="1F6FEB"/>
        </w:rPr>
        <w:t xml:space="preserve">Note: </w:t>
      </w:r>
      <w:r>
        <w:t>Apply this topic in Lab 06: Balance Reliability, Security and Delivery Guardrails.</w:t>
      </w:r>
    </w:p>
    <w:p>
      <w:pPr>
        <w:pStyle w:val="Heading2"/>
      </w:pPr>
      <w:r>
        <w:t>Topic 07 — Measurement, Metrics and Reporting</w:t>
      </w:r>
    </w:p>
    <w:p>
      <w:r>
        <w:t>Alignment: LO3 · K5 · A6 · DevOps Foundation blueprint emphasis: 2 / 40 exam questions.</w:t>
      </w:r>
    </w:p>
    <w:p>
      <w:r>
        <w:t>DORA · reliability · flow · business value · problem records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Measure outcomes and system 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balanced view covers throughput, instability, reliability, quality and business value.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Trends beat targets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metrics to learn over time, not to rank individuals or encourage gaming.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 matters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Compare one service with itself and record changes in architecture, demand and risk.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Documentation is operational telemetry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Problem records show whether causes, actions and verification are actually closed.</w:t>
            </w:r>
          </w:p>
        </w:tc>
      </w:tr>
    </w:tbl>
    <w:p>
      <w:pPr>
        <w:pStyle w:val="Heading3"/>
      </w:pPr>
      <w:r>
        <w:t>Current DORA Software Delivery Metrics</w:t>
      </w:r>
    </w:p>
    <w:p>
      <w:r>
        <w:t>Throughput: Change lead time; Deployment frequency; Failed deployment recovery time.</w:t>
      </w:r>
    </w:p>
    <w:p>
      <w:r>
        <w:t>Instability: Change fail rate; Deployment rework rate.</w:t>
      </w:r>
    </w:p>
    <w:p>
      <w:r>
        <w:t>Context: Use per service; Pair with reliability and business outcomes.</w:t>
      </w:r>
    </w:p>
    <w:p>
      <w:pPr>
        <w:pStyle w:val="Heading3"/>
      </w:pPr>
      <w:r>
        <w:t>Baseline and Target — Example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90-day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Deployments / week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 time (hours)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fail rate (%)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 time (hours)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Rework rate (%)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chart mixes units deliberately for a leadership conversation; operational dashboards should separate scales and retain definitions.</w:t>
      </w:r>
    </w:p>
    <w:p>
      <w:pPr>
        <w:pStyle w:val="Heading3"/>
      </w:pPr>
      <w:r>
        <w:t>Metric, KPI, SLI, SLO and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quantitative measure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latency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Measure tied to a goal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Checkout completion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Observed service measure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99.93% successful requests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 reliability 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99.9% success over 30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commitment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 if monthly availability falls below contract</w:t>
            </w:r>
          </w:p>
        </w:tc>
      </w:tr>
    </w:tbl>
    <w:p>
      <w:pPr>
        <w:pStyle w:val="Heading3"/>
      </w:pPr>
      <w:r>
        <w:t>Measurement-to-Improvement Loop</w:t>
      </w:r>
    </w:p>
    <w:p>
      <w:pPr>
        <w:pStyle w:val="ListNumber"/>
      </w:pPr>
      <w:r>
        <w:t>Define: Question and measure</w:t>
      </w:r>
    </w:p>
    <w:p>
      <w:pPr>
        <w:pStyle w:val="ListNumber"/>
      </w:pPr>
      <w:r>
        <w:t>Collect: Trusted data</w:t>
      </w:r>
    </w:p>
    <w:p>
      <w:pPr>
        <w:pStyle w:val="ListNumber"/>
      </w:pPr>
      <w:r>
        <w:t>Interpret: Context and trend</w:t>
      </w:r>
    </w:p>
    <w:p>
      <w:pPr>
        <w:pStyle w:val="ListNumber"/>
      </w:pPr>
      <w:r>
        <w:t>Decide: Experiment or action</w:t>
      </w:r>
    </w:p>
    <w:p>
      <w:pPr>
        <w:pStyle w:val="ListNumber"/>
      </w:pPr>
      <w:r>
        <w:t>Verify: Outcome and learning</w:t>
      </w:r>
    </w:p>
    <w:p>
      <w:r>
        <w:rPr>
          <w:b/>
          <w:color w:val="1F6FEB"/>
        </w:rPr>
        <w:t xml:space="preserve">Note: </w:t>
      </w:r>
      <w:r>
        <w:t>ANTI-PATTERN — A dashboard without a decision cadence is decoration.</w:t>
      </w:r>
    </w:p>
    <w:p>
      <w:pPr>
        <w:pStyle w:val="Heading3"/>
      </w:pPr>
      <w:r>
        <w:t>Problem Record — Minimum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ID, service, owner, status and timestamps.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Users, duration, severity and business consequence.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Timeline, evidence, cause and contributing conditions.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Recommendation, accountable owner, due date and verification.</w:t>
            </w:r>
          </w:p>
        </w:tc>
      </w:tr>
    </w:tbl>
    <w:p>
      <w:pPr>
        <w:pStyle w:val="Heading3"/>
      </w:pPr>
      <w:r>
        <w:t>Healthy vs Harmful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Healthy use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Harmful 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 learns from trends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Individuals are ranked by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Definitions are explicit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Numbers are compared across unlike services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Qualitative context is retained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target becomes the whole goal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Measures drive experiments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Measures drive blame or gaming</w:t>
            </w:r>
          </w:p>
        </w:tc>
      </w:tr>
    </w:tbl>
    <w:p>
      <w:r>
        <w:rPr>
          <w:b/>
          <w:color w:val="1F6FEB"/>
        </w:rPr>
        <w:t xml:space="preserve">Note: </w:t>
      </w:r>
      <w:r>
        <w:t>Apply this topic in Lab 07: Build a DORA and Problem-Management Evidence Dashboard.</w:t>
      </w:r>
    </w:p>
    <w:p>
      <w:pPr>
        <w:pStyle w:val="Heading2"/>
      </w:pPr>
      <w:r>
        <w:t>Topic 08 — Sharing, Shadowing and Evolving</w:t>
      </w:r>
    </w:p>
    <w:p>
      <w:r>
        <w:t>Alignment: LO3 · K5 · A5 · DevOps Foundation blueprint emphasis: 4 / 40 exam questions.</w:t>
      </w:r>
    </w:p>
    <w:p>
      <w:r>
        <w:t>Enterprise adoption · leadership · roles · communities · critical success factors</w:t>
      </w:r>
    </w:p>
    <w:p>
      <w:pPr>
        <w:pStyle w:val="Heading3"/>
      </w:pPr>
      <w: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Adoption is an evolving product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 with a value stream, learn, improve the platform and expand through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Leaders design 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Align incentives, fund products, remove systemic constraints and model learning behaviour.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Sharing scales learning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Communities, pairing, shadowing and reusable patterns prevent isolated success.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Recommendations need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cause, action, owner, due date, risk and the signal that proves recurrence fell.</w:t>
            </w:r>
          </w:p>
        </w:tc>
      </w:tr>
    </w:tbl>
    <w:p>
      <w:pPr>
        <w:pStyle w:val="Heading3"/>
      </w:pPr>
      <w:r>
        <w:t>A Safe Enterprise Adoption Path</w:t>
      </w:r>
    </w:p>
    <w:p>
      <w:pPr>
        <w:pStyle w:val="ListNumber"/>
      </w:pPr>
      <w:r>
        <w:t>Select: One value stream</w:t>
      </w:r>
    </w:p>
    <w:p>
      <w:pPr>
        <w:pStyle w:val="ListNumber"/>
      </w:pPr>
      <w:r>
        <w:t>Baseline: Flow, quality and reliability</w:t>
      </w:r>
    </w:p>
    <w:p>
      <w:pPr>
        <w:pStyle w:val="ListNumber"/>
      </w:pPr>
      <w:r>
        <w:t>Experiment: Small bounded change</w:t>
      </w:r>
    </w:p>
    <w:p>
      <w:pPr>
        <w:pStyle w:val="ListNumber"/>
      </w:pPr>
      <w:r>
        <w:t>Platformise: Reuse a proven path</w:t>
      </w:r>
    </w:p>
    <w:p>
      <w:pPr>
        <w:pStyle w:val="ListNumber"/>
      </w:pPr>
      <w:r>
        <w:t>Scale: Communities and evidence</w:t>
      </w:r>
    </w:p>
    <w:p>
      <w:r>
        <w:rPr>
          <w:b/>
          <w:color w:val="1F6FEB"/>
        </w:rPr>
        <w:t xml:space="preserve">Note: </w:t>
      </w:r>
      <w:r>
        <w:t>CRITICAL SUCCESS FACTOR — Scale learning and enabling capabilities before mandating standard tools everywhere.</w:t>
      </w:r>
    </w:p>
    <w:p>
      <w:pPr>
        <w:pStyle w:val="Heading3"/>
      </w:pPr>
      <w:r>
        <w:t>Leadership Responsibilities</w:t>
      </w:r>
    </w:p>
    <w:p>
      <w:r>
        <w:t>Direction: Connect DevOps to business outcomes; Make trade-offs explicit.</w:t>
      </w:r>
    </w:p>
    <w:p>
      <w:r>
        <w:t>System: Fund products and platforms; Remove conflicting incentives.</w:t>
      </w:r>
    </w:p>
    <w:p>
      <w:r>
        <w:t>Learning: Model blameless inquiry; Protect time for improvement.</w:t>
      </w:r>
    </w:p>
    <w:p>
      <w:pPr>
        <w:pStyle w:val="Heading3"/>
      </w:pPr>
      <w:r>
        <w:t>Ways to Spread Capability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Best use</w:t>
            </w:r>
          </w:p>
        </w:tc>
        <w:tc>
          <w:tcPr>
            <w:tcW w:type="dxa" w:w="288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Watch for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 of practice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patterns and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Meeting without ownership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Pairing / shadowing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Tacit skill 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Dependency on one expert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Enablement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Accelerated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ticket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 repeatable 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built without user research</w:t>
            </w:r>
          </w:p>
        </w:tc>
      </w:tr>
    </w:tbl>
    <w:p>
      <w:pPr>
        <w:pStyle w:val="Heading3"/>
      </w:pPr>
      <w:r>
        <w:t>Adoption Evidence Over Four Quarters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Teams on paved road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Median lead-time improvement (%)</w:t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Repeat incidents reduced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</w:tr>
    </w:tbl>
    <w:p>
      <w:r>
        <w:rPr>
          <w:b/>
          <w:color w:val="1F6FEB"/>
        </w:rPr>
        <w:t xml:space="preserve">Note: </w:t>
      </w:r>
      <w:r>
        <w:t>Scale is credible when adoption and outcome evidence rise together—not when tool licences alone increase.</w:t>
      </w:r>
    </w:p>
    <w:p>
      <w:pPr>
        <w:pStyle w:val="Heading3"/>
      </w:pPr>
      <w:r>
        <w:t>Critical Success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visible business and service problem worth solving.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Ownership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Cross-functional team owns build, run and learn.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Small independently changeable components where practical.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Trusted telemetry, customer signals and regular 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Low-friction compliant paths for common work.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Leadership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Funding, incentives and behaviour support long-term change.</w:t>
            </w:r>
          </w:p>
        </w:tc>
      </w:tr>
    </w:tbl>
    <w:p>
      <w:pPr>
        <w:pStyle w:val="Heading3"/>
      </w:pPr>
      <w:r>
        <w:t>From Root Cause to Verified Recommendation</w:t>
      </w:r>
    </w:p>
    <w:p>
      <w:pPr>
        <w:pStyle w:val="ListNumber"/>
      </w:pPr>
      <w:r>
        <w:t>State cause: Evidence and conditions</w:t>
      </w:r>
    </w:p>
    <w:p>
      <w:pPr>
        <w:pStyle w:val="ListNumber"/>
      </w:pPr>
      <w:r>
        <w:t>Design control: Prevent, detect or recover</w:t>
      </w:r>
    </w:p>
    <w:p>
      <w:pPr>
        <w:pStyle w:val="ListNumber"/>
      </w:pPr>
      <w:r>
        <w:t>Assess trade-off: Value, cost and risk</w:t>
      </w:r>
    </w:p>
    <w:p>
      <w:pPr>
        <w:pStyle w:val="ListNumber"/>
      </w:pPr>
      <w:r>
        <w:t>Assign: Owner and due date</w:t>
      </w:r>
    </w:p>
    <w:p>
      <w:pPr>
        <w:pStyle w:val="ListNumber"/>
      </w:pPr>
      <w:r>
        <w:t>Verify: Metric and review date</w:t>
      </w:r>
    </w:p>
    <w:p>
      <w:r>
        <w:rPr>
          <w:b/>
          <w:color w:val="1F6FEB"/>
        </w:rPr>
        <w:t xml:space="preserve">Note: </w:t>
      </w:r>
      <w:r>
        <w:t>A5 OUTPUT — A recommendation is incomplete until its success criterion and follow-up are recorded.</w:t>
      </w:r>
    </w:p>
    <w:p>
      <w:r>
        <w:rPr>
          <w:b/>
          <w:color w:val="1F6FEB"/>
        </w:rPr>
        <w:t xml:space="preserve">Note: </w:t>
      </w:r>
      <w:r>
        <w:t>Apply this topic in Lab 08: Capstone — Produce a Verified DevOps Problem Recommendation.</w:t>
      </w:r>
    </w:p>
    <w:p>
      <w:pPr>
        <w:pStyle w:val="Heading1"/>
      </w:pPr>
      <w:r>
        <w:t>Detailed R Lab Guides</w:t>
      </w:r>
    </w:p>
    <w:p>
      <w:r>
        <w:br w:type="page"/>
      </w:r>
    </w:p>
    <w:p>
      <w:pPr>
        <w:pStyle w:val="Heading2"/>
      </w:pPr>
      <w:r>
        <w:t>Lab 01 — Build an Incident-to-Problem Lifecycle Baseline in 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K1 and A1 by managing a supplied incident dataset through detection, logging, investigation, resolution and learning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Northstar Retail has recurring checkout incidents but no shared view of where work stalls. You are asked to build a reproducible lifecycle baseline before proposing automation.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clean lifecycle_summary.csv, ageing_problems.csv and lifecycle_status.png backed by a repeatable R script.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CSV · PNG evidence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Open a terminal in the Lab-01 folder and confirm R is available.</w:t>
      </w:r>
    </w:p>
    <w:p>
      <w:r>
        <w:rPr>
          <w:rFonts w:ascii="Consolas" w:hAnsi="Consolas"/>
          <w:color w:val="0B3060"/>
          <w:sz w:val="19"/>
        </w:rPr>
        <w:t>Rscript --version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Inspect data/incidents.csv and identify the required identity, impact, ownership and timestamp fields.</w:t>
      </w:r>
    </w:p>
    <w:p>
      <w:r>
        <w:rPr>
          <w:rFonts w:ascii="Consolas" w:hAnsi="Consolas"/>
          <w:color w:val="0B3060"/>
          <w:sz w:val="19"/>
        </w:rPr>
        <w:t>Rscript -e 'd &lt;- read.csv("data/incidents.csv"); str(d); print(d)'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Run the supplied analysis script; it validates statuses and dates before calculating hours to restore and days open.</w:t>
      </w:r>
    </w:p>
    <w:p>
      <w:r>
        <w:rPr>
          <w:rFonts w:ascii="Consolas" w:hAnsi="Consolas"/>
          <w:color w:val="0B3060"/>
          <w:sz w:val="19"/>
        </w:rPr>
        <w:t>Rscript incident_lifecycle.R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Review output/lifecycle_summary.csv and explain where the lifecycle is accumulating delay.</w:t>
      </w:r>
    </w:p>
    <w:p>
      <w:r>
        <w:rPr>
          <w:rFonts w:ascii="Consolas" w:hAnsi="Consolas"/>
          <w:color w:val="0B3060"/>
          <w:sz w:val="19"/>
        </w:rPr>
        <w:t>Rscript -e 'print(read.csv("output/lifecycle_summary.csv"))'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Review output/ageing_problems.csv and choose one record for further investigation.</w:t>
      </w:r>
    </w:p>
    <w:p>
      <w:r>
        <w:rPr>
          <w:rFonts w:ascii="Consolas" w:hAnsi="Consolas"/>
          <w:color w:val="0B3060"/>
          <w:sz w:val="19"/>
        </w:rPr>
        <w:t>Rscript -e 'print(read.csv("output/ageing_problems.csv"))'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Open output/lifecycle_status.png and record two evidence-based observations in CHECKLIST.md.</w:t>
      </w:r>
    </w:p>
    <w:p>
      <w:r>
        <w:rPr>
          <w:rFonts w:ascii="Consolas" w:hAnsi="Consolas"/>
          <w:color w:val="0B3060"/>
          <w:sz w:val="19"/>
        </w:rPr>
        <w:t>open output/lifecycle_status.png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output/lifecycle_summary.csv</w:t>
      </w:r>
    </w:p>
    <w:p>
      <w:pPr>
        <w:pStyle w:val="ListBullet"/>
      </w:pPr>
      <w:r>
        <w:t>output/ageing_problems.csv</w:t>
      </w:r>
    </w:p>
    <w:p>
      <w:pPr>
        <w:pStyle w:val="ListBullet"/>
      </w:pPr>
      <w:r>
        <w:t>output/lifecycle_status.png</w:t>
      </w:r>
    </w:p>
    <w:p>
      <w:pPr>
        <w:pStyle w:val="ListBullet"/>
      </w:pPr>
      <w:r>
        <w:t>completed CHECKLIST.md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No invalid status or negative duration</w:t>
      </w:r>
    </w:p>
    <w:p>
      <w:pPr>
        <w:pStyle w:val="ListBullet"/>
      </w:pPr>
      <w:r>
        <w:t>Status total equals eight source records</w:t>
      </w:r>
    </w:p>
    <w:p>
      <w:pPr>
        <w:pStyle w:val="ListBullet"/>
      </w:pPr>
      <w:r>
        <w:t>At least one ageing problem is identified</w:t>
      </w:r>
    </w:p>
    <w:p>
      <w:pPr>
        <w:pStyle w:val="ListBullet"/>
      </w:pPr>
      <w:r>
        <w:t>Two observations cite values from the outputs</w:t>
      </w:r>
    </w:p>
    <w:p>
      <w:pPr>
        <w:pStyle w:val="Heading3"/>
      </w:pPr>
      <w:r>
        <w:t>Final verification</w:t>
      </w:r>
    </w:p>
    <w:p>
      <w:r>
        <w:t>The script exits with 'LAB 01 PASS'; all eight records are represented; open problems are ranked by ageing days; status totals reconcile to the source rows.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`labs/Lab-01-incident-lifecycle-baseline/` as Markdown and PDF.</w:t>
      </w:r>
    </w:p>
    <w:p>
      <w:r>
        <w:br w:type="page"/>
      </w:r>
    </w:p>
    <w:p>
      <w:pPr>
        <w:pStyle w:val="Heading2"/>
      </w:pPr>
      <w:r>
        <w:t>Lab 02 — Detect Actionable Service Signals in 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K2 and A2 by designing an automated detection rule that produces specific, severity-ranked problem signals without excessive noise.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Checkout latency has intermittent spikes. The operations channel receives too many generic alerts, so the team needs an evidence-based detection rule and clear routing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detected_alerts.csv with severity, evidence and action plus a telemetry_detection.png chart.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telemetry · automated detection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Review the telemetry sample and identify the service-level indicators represented by each column.</w:t>
      </w:r>
    </w:p>
    <w:p>
      <w:r>
        <w:rPr>
          <w:rFonts w:ascii="Consolas" w:hAnsi="Consolas"/>
          <w:color w:val="0B3060"/>
          <w:sz w:val="19"/>
        </w:rPr>
        <w:t>Rscript -e 'd &lt;- read.csv("data/telemetry.csv"); summary(d)'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Run automated_detection.R to calculate a rolling baseline and flag only sustained abnormal windows.</w:t>
      </w:r>
    </w:p>
    <w:p>
      <w:r>
        <w:rPr>
          <w:rFonts w:ascii="Consolas" w:hAnsi="Consolas"/>
          <w:color w:val="0B3060"/>
          <w:sz w:val="19"/>
        </w:rPr>
        <w:t>Rscript automated_detection.R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Inspect detected_alerts.csv; confirm every alert names the service, signal, severity, evidence and immediate action.</w:t>
      </w:r>
    </w:p>
    <w:p>
      <w:r>
        <w:rPr>
          <w:rFonts w:ascii="Consolas" w:hAnsi="Consolas"/>
          <w:color w:val="0B3060"/>
          <w:sz w:val="19"/>
        </w:rPr>
        <w:t>Rscript -e 'print(read.csv("output/detected_alerts.csv"))'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Open the detection chart and compare the threshold with the observed latency series.</w:t>
      </w:r>
    </w:p>
    <w:p>
      <w:r>
        <w:rPr>
          <w:rFonts w:ascii="Consolas" w:hAnsi="Consolas"/>
          <w:color w:val="0B3060"/>
          <w:sz w:val="19"/>
        </w:rPr>
        <w:t>open output/telemetry_detection.png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Change min_consecutive from 2 to 1, rerun, and compare the alert count to demonstrate alert-fatigue risk; then restore it to 2.</w:t>
      </w:r>
    </w:p>
    <w:p>
      <w:r>
        <w:rPr>
          <w:rFonts w:ascii="Consolas" w:hAnsi="Consolas"/>
          <w:color w:val="0B3060"/>
          <w:sz w:val="19"/>
        </w:rPr>
        <w:t>Rscript automated_detection.R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Complete CHECKLIST.md with the chosen rule, trade-off and escalation owner.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output/detected_alerts.csv</w:t>
      </w:r>
    </w:p>
    <w:p>
      <w:pPr>
        <w:pStyle w:val="ListBullet"/>
      </w:pPr>
      <w:r>
        <w:t>output/telemetry_detection.png</w:t>
      </w:r>
    </w:p>
    <w:p>
      <w:pPr>
        <w:pStyle w:val="ListBullet"/>
      </w:pPr>
      <w:r>
        <w:t>completed CHECKLIST.md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Two sustained alert windows</w:t>
      </w:r>
    </w:p>
    <w:p>
      <w:pPr>
        <w:pStyle w:val="ListBullet"/>
      </w:pPr>
      <w:r>
        <w:t>No alert for isolated row 7 spike</w:t>
      </w:r>
    </w:p>
    <w:p>
      <w:pPr>
        <w:pStyle w:val="ListBullet"/>
      </w:pPr>
      <w:r>
        <w:t>Every alert has severity, owner and action</w:t>
      </w:r>
    </w:p>
    <w:p>
      <w:pPr>
        <w:pStyle w:val="ListBullet"/>
      </w:pPr>
      <w:r>
        <w:t>Learner explains sensitivity versus noise</w:t>
      </w:r>
    </w:p>
    <w:p>
      <w:pPr>
        <w:pStyle w:val="Heading3"/>
      </w:pPr>
      <w:r>
        <w:t>Final verification</w:t>
      </w:r>
    </w:p>
    <w:p>
      <w:r>
        <w:t>The final rule emits exactly two sustained alert windows, no single-point spike alert, and every alert has a non-empty owner and action.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`labs/Lab-02-automated-signal-detection/` as Markdown and PDF.</w:t>
      </w:r>
    </w:p>
    <w:p>
      <w:r>
        <w:br w:type="page"/>
      </w:r>
    </w:p>
    <w:p>
      <w:pPr>
        <w:pStyle w:val="Heading2"/>
      </w:pPr>
      <w:r>
        <w:t>Lab 03 — Investigate Recurring Failure Causes with Pareto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K2 and A2 while preparing evidence for A3: distinguish symptoms from cause candidates and identify recurring categories worth deeper investigation.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Pipeline failures are discussed anecdotally. The team needs a quantified Pareto view before choosing a root-cause investigation 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cause_pareto.csv, pareto_failures.png and five_whys_template.csv.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Pareto · 5 Whys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Inspect failure_events.csv and distinguish observed category, symptom and lost-time fields.</w:t>
      </w:r>
    </w:p>
    <w:p>
      <w:r>
        <w:rPr>
          <w:rFonts w:ascii="Consolas" w:hAnsi="Consolas"/>
          <w:color w:val="0B3060"/>
          <w:sz w:val="19"/>
        </w:rPr>
        <w:t>Rscript -e 'd &lt;- read.csv("data/failure_events.csv"); str(d)'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Run root_cause_analysis.R to aggregate categories and calculate cumulative contribution.</w:t>
      </w:r>
    </w:p>
    <w:p>
      <w:r>
        <w:rPr>
          <w:rFonts w:ascii="Consolas" w:hAnsi="Consolas"/>
          <w:color w:val="0B3060"/>
          <w:sz w:val="19"/>
        </w:rPr>
        <w:t>Rscript root_cause_analysis.R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Review cause_pareto.csv and select the smallest set of categories accounting for at least 80% of lost minutes.</w:t>
      </w:r>
    </w:p>
    <w:p>
      <w:r>
        <w:rPr>
          <w:rFonts w:ascii="Consolas" w:hAnsi="Consolas"/>
          <w:color w:val="0B3060"/>
          <w:sz w:val="19"/>
        </w:rPr>
        <w:t>Rscript -e 'print(read.csv("output/cause_pareto.csv"))'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Open the Pareto chart and verify the bar and cumulative-line relationship.</w:t>
      </w:r>
    </w:p>
    <w:p>
      <w:r>
        <w:rPr>
          <w:rFonts w:ascii="Consolas" w:hAnsi="Consolas"/>
          <w:color w:val="0B3060"/>
          <w:sz w:val="19"/>
        </w:rPr>
        <w:t>open output/pareto_failures.png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Complete five_whys_template.csv for the leading category using facts from the dataset; mark unsupported statements as hypotheses.</w:t>
      </w:r>
    </w:p>
    <w:p>
      <w:r>
        <w:rPr>
          <w:rFonts w:ascii="Consolas" w:hAnsi="Consolas"/>
          <w:color w:val="0B3060"/>
          <w:sz w:val="19"/>
        </w:rPr>
        <w:t>open output/five_whys_template.csv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Record the selected investigation target and required next evidence in CHECKLIST.md.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output/cause_pareto.csv</w:t>
      </w:r>
    </w:p>
    <w:p>
      <w:pPr>
        <w:pStyle w:val="ListBullet"/>
      </w:pPr>
      <w:r>
        <w:t>output/pareto_failures.png</w:t>
      </w:r>
    </w:p>
    <w:p>
      <w:pPr>
        <w:pStyle w:val="ListBullet"/>
      </w:pPr>
      <w:r>
        <w:t>completed output/five_whys_template.csv</w:t>
      </w:r>
    </w:p>
    <w:p>
      <w:pPr>
        <w:pStyle w:val="ListBullet"/>
      </w:pPr>
      <w:r>
        <w:t>completed CHECKLIST.md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Cumulative percentage ends at 100</w:t>
      </w:r>
    </w:p>
    <w:p>
      <w:pPr>
        <w:pStyle w:val="ListBullet"/>
      </w:pPr>
      <w:r>
        <w:t>Leading cause is evidence-based</w:t>
      </w:r>
    </w:p>
    <w:p>
      <w:pPr>
        <w:pStyle w:val="ListBullet"/>
      </w:pPr>
      <w:r>
        <w:t>5 Whys separates facts and hypotheses</w:t>
      </w:r>
    </w:p>
    <w:p>
      <w:pPr>
        <w:pStyle w:val="ListBullet"/>
      </w:pPr>
      <w:r>
        <w:t>Next evidence is specified</w:t>
      </w:r>
    </w:p>
    <w:p>
      <w:pPr>
        <w:pStyle w:val="Heading3"/>
      </w:pPr>
      <w:r>
        <w:t>Final verification</w:t>
      </w:r>
    </w:p>
    <w:p>
      <w:r>
        <w:t>LAB 03 PASS is printed; cumulative percentage ends at 100%; the leading category is supported by both count and lost-minute evidence.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`labs/Lab-03-root-cause-pareto/` as Markdown and PDF.</w:t>
      </w:r>
    </w:p>
    <w:p>
      <w:r>
        <w:br w:type="page"/>
      </w:r>
    </w:p>
    <w:p>
      <w:pPr>
        <w:pStyle w:val="Heading2"/>
      </w:pPr>
      <w:r>
        <w:t>Lab 04 — Prioritise Problems by Severity, Frequency and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K3 and A3 by defining evidence, then K4 and A4 by applying a transparent prioritisation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Northstar Retail can fund only two problem-remediation initiatives this quarter. Leaders disagree because each team uses a different definition of priority.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ranked problem_priority.csv and priority_matrix.png with documented scoring assumptions.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prioritisation · impact analysis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Review problems.csv and confirm all scoring fields use the documented 1–5 scale.</w:t>
      </w:r>
    </w:p>
    <w:p>
      <w:r>
        <w:rPr>
          <w:rFonts w:ascii="Consolas" w:hAnsi="Consolas"/>
          <w:color w:val="0B3060"/>
          <w:sz w:val="19"/>
        </w:rPr>
        <w:t>Rscript -e 'd &lt;- read.csv("data/problems.csv"); summary(d)'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Run problem_prioritisation.R to calculate impact-weighted priority and rank the backlog.</w:t>
      </w:r>
    </w:p>
    <w:p>
      <w:r>
        <w:rPr>
          <w:rFonts w:ascii="Consolas" w:hAnsi="Consolas"/>
          <w:color w:val="0B3060"/>
          <w:sz w:val="19"/>
        </w:rPr>
        <w:t>Rscript problem_prioritisation.R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Inspect the top two problems and explain why they rank above a severe but low-confidence item.</w:t>
      </w:r>
    </w:p>
    <w:p>
      <w:r>
        <w:rPr>
          <w:rFonts w:ascii="Consolas" w:hAnsi="Consolas"/>
          <w:color w:val="0B3060"/>
          <w:sz w:val="19"/>
        </w:rPr>
        <w:t>Rscript -e 'print(read.csv("output/problem_priority.csv"))'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Open the severity-frequency matrix and compare visual position with the final score.</w:t>
      </w:r>
    </w:p>
    <w:p>
      <w:r>
        <w:rPr>
          <w:rFonts w:ascii="Consolas" w:hAnsi="Consolas"/>
          <w:color w:val="0B3060"/>
          <w:sz w:val="19"/>
        </w:rPr>
        <w:t>open output/priority_matrix.png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Run one sensitivity test by increasing an effort estimate or reducing confidence, then restore the source file.</w:t>
      </w:r>
    </w:p>
    <w:p>
      <w:r>
        <w:rPr>
          <w:rFonts w:ascii="Consolas" w:hAnsi="Consolas"/>
          <w:color w:val="0B3060"/>
          <w:sz w:val="19"/>
        </w:rPr>
        <w:t>Rscript problem_prioritisation.R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Document the scoring policy, selected initiatives and trade-off in CHECKLIST.md.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output/problem_priority.csv</w:t>
      </w:r>
    </w:p>
    <w:p>
      <w:pPr>
        <w:pStyle w:val="ListBullet"/>
      </w:pPr>
      <w:r>
        <w:t>output/priority_matrix.png</w:t>
      </w:r>
    </w:p>
    <w:p>
      <w:pPr>
        <w:pStyle w:val="ListBullet"/>
      </w:pPr>
      <w:r>
        <w:t>completed CHECKLIST.md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Formula is explicit</w:t>
      </w:r>
    </w:p>
    <w:p>
      <w:pPr>
        <w:pStyle w:val="ListBullet"/>
      </w:pPr>
      <w:r>
        <w:t>Unique rank for all problems</w:t>
      </w:r>
    </w:p>
    <w:p>
      <w:pPr>
        <w:pStyle w:val="ListBullet"/>
      </w:pPr>
      <w:r>
        <w:t>Top two selected with evidence</w:t>
      </w:r>
    </w:p>
    <w:p>
      <w:pPr>
        <w:pStyle w:val="ListBullet"/>
      </w:pPr>
      <w:r>
        <w:t>Sensitivity test is explained</w:t>
      </w:r>
    </w:p>
    <w:p>
      <w:pPr>
        <w:pStyle w:val="Heading3"/>
      </w:pPr>
      <w:r>
        <w:t>Final verification</w:t>
      </w:r>
    </w:p>
    <w:p>
      <w:r>
        <w:t>Every score is reproducible from the published formula; ranks are unique; the top two recommendations cite impact, evidence confidence and effort.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`labs/Lab-04-problem-prioritisation/` as Markdown and PDF.</w:t>
      </w:r>
    </w:p>
    <w:p>
      <w:r>
        <w:br w:type="page"/>
      </w:r>
    </w:p>
    <w:p>
      <w:pPr>
        <w:pStyle w:val="Heading2"/>
      </w:pPr>
      <w:r>
        <w:t>Lab 05 — Diagnose Pipeline Flow and Cultural Debt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K4 and A4 by combining stage performance with visible queue and rework evidence to recommend a prioritised improvement.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Teams blame the test stage for slow delivery, but no one has quantified queue time, rework or manual hand-offs across the pipeline.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pipeline_stage_summary.csv, pipeline_flow.png and a generative-culture recommendation.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flow metrics · culture evidence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Inspect pipeline_runs.csv and identify active time, wait time, failures and rework.</w:t>
      </w:r>
    </w:p>
    <w:p>
      <w:r>
        <w:rPr>
          <w:rFonts w:ascii="Consolas" w:hAnsi="Consolas"/>
          <w:color w:val="0B3060"/>
          <w:sz w:val="19"/>
        </w:rPr>
        <w:t>Rscript -e 'd &lt;- read.csv("data/pipeline_runs.csv"); str(d)'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Run pipeline_reliability.R to calculate stage-level flow and instability indicators.</w:t>
      </w:r>
    </w:p>
    <w:p>
      <w:r>
        <w:rPr>
          <w:rFonts w:ascii="Consolas" w:hAnsi="Consolas"/>
          <w:color w:val="0B3060"/>
          <w:sz w:val="19"/>
        </w:rPr>
        <w:t>Rscript pipeline_reliability.R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Review pipeline_stage_summary.csv and identify the current constraint using evidence rather than reputation.</w:t>
      </w:r>
    </w:p>
    <w:p>
      <w:r>
        <w:rPr>
          <w:rFonts w:ascii="Consolas" w:hAnsi="Consolas"/>
          <w:color w:val="0B3060"/>
          <w:sz w:val="19"/>
        </w:rPr>
        <w:t>Rscript -e 'print(read.csv("output/pipeline_stage_summary.csv"))'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Open pipeline_flow.png and locate the stage with the largest wait-to-active ratio.</w:t>
      </w:r>
    </w:p>
    <w:p>
      <w:r>
        <w:rPr>
          <w:rFonts w:ascii="Consolas" w:hAnsi="Consolas"/>
          <w:color w:val="0B3060"/>
          <w:sz w:val="19"/>
        </w:rPr>
        <w:t>open output/pipeline_flow.png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Translate the finding into one CALMS improvement and one generative-culture behaviour.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Record a success metric and 30-day review date for the recommendation.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output/pipeline_stage_summary.csv</w:t>
      </w:r>
    </w:p>
    <w:p>
      <w:pPr>
        <w:pStyle w:val="ListBullet"/>
      </w:pPr>
      <w:r>
        <w:t>output/pipeline_flow.png</w:t>
      </w:r>
    </w:p>
    <w:p>
      <w:pPr>
        <w:pStyle w:val="ListBullet"/>
      </w:pPr>
      <w:r>
        <w:t>completed CHECKLIST.md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Constraint identified from data</w:t>
      </w:r>
    </w:p>
    <w:p>
      <w:pPr>
        <w:pStyle w:val="ListBullet"/>
      </w:pPr>
      <w:r>
        <w:t>No individual-blame language</w:t>
      </w:r>
    </w:p>
    <w:p>
      <w:pPr>
        <w:pStyle w:val="ListBullet"/>
      </w:pPr>
      <w:r>
        <w:t>CALMS dimension named</w:t>
      </w:r>
    </w:p>
    <w:p>
      <w:pPr>
        <w:pStyle w:val="ListBullet"/>
      </w:pPr>
      <w:r>
        <w:t>Metric and review date recorded</w:t>
      </w:r>
    </w:p>
    <w:p>
      <w:pPr>
        <w:pStyle w:val="Heading3"/>
      </w:pPr>
      <w:r>
        <w:t>Final verification</w:t>
      </w:r>
    </w:p>
    <w:p>
      <w:r>
        <w:t>The identified constraint matches the maximum wait ratio; the recommendation changes a system condition and names an outcome measure.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`labs/Lab-05-pipeline-risk-review/` as Markdown and PDF.</w:t>
      </w:r>
    </w:p>
    <w:p>
      <w:r>
        <w:br w:type="page"/>
      </w:r>
    </w:p>
    <w:p>
      <w:pPr>
        <w:pStyle w:val="Heading2"/>
      </w:pPr>
      <w:r>
        <w:t>Lab 06 — Balance Reliability, Security and Delivery 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K4 and A4 by categorising reliability and security risks, then selecting proportional automated guardrails.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team wants faster deployment, while operations and security want more approval gates. You must use risk and error-budget evidence to design a faster but controlled 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guardrail_decisions.csv, error_budget.png and documented trade-off decision.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SLO · DevSecOps · policy evidence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Inspect service_risk.csv and review the SLO, observed reliability and security finding fields.</w:t>
      </w:r>
    </w:p>
    <w:p>
      <w:r>
        <w:rPr>
          <w:rFonts w:ascii="Consolas" w:hAnsi="Consolas"/>
          <w:color w:val="0B3060"/>
          <w:sz w:val="19"/>
        </w:rPr>
        <w:t>Rscript -e 'print(read.csv("data/service_risk.csv"))'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Run resilience_security.R to calculate error-budget consumption and security risk score.</w:t>
      </w:r>
    </w:p>
    <w:p>
      <w:r>
        <w:rPr>
          <w:rFonts w:ascii="Consolas" w:hAnsi="Consolas"/>
          <w:color w:val="0B3060"/>
          <w:sz w:val="19"/>
        </w:rPr>
        <w:t>Rscript resilience_security.R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Review guardrail_decisions.csv and explain why different services receive warn, approve or block treatment.</w:t>
      </w:r>
    </w:p>
    <w:p>
      <w:r>
        <w:rPr>
          <w:rFonts w:ascii="Consolas" w:hAnsi="Consolas"/>
          <w:color w:val="0B3060"/>
          <w:sz w:val="19"/>
        </w:rPr>
        <w:t>Rscript -e 'print(read.csv("output/guardrail_decisions.csv"))'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Open error_budget.png and identify the service consuming more than its available budget.</w:t>
      </w:r>
    </w:p>
    <w:p>
      <w:r>
        <w:rPr>
          <w:rFonts w:ascii="Consolas" w:hAnsi="Consolas"/>
          <w:color w:val="0B3060"/>
          <w:sz w:val="19"/>
        </w:rPr>
        <w:t>open output/error_budget.png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Propose one preventive, one detective and one recovery control for the highest-risk service.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Record the control owner, evidence source and safe rollback method.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output/guardrail_decisions.csv</w:t>
      </w:r>
    </w:p>
    <w:p>
      <w:pPr>
        <w:pStyle w:val="ListBullet"/>
      </w:pPr>
      <w:r>
        <w:t>output/error_budget.png</w:t>
      </w:r>
    </w:p>
    <w:p>
      <w:pPr>
        <w:pStyle w:val="ListBullet"/>
      </w:pPr>
      <w:r>
        <w:t>completed CHECKLIST.md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Error budget formula correct</w:t>
      </w:r>
    </w:p>
    <w:p>
      <w:pPr>
        <w:pStyle w:val="ListBullet"/>
      </w:pPr>
      <w:r>
        <w:t>Three distinct proportional policies</w:t>
      </w:r>
    </w:p>
    <w:p>
      <w:pPr>
        <w:pStyle w:val="ListBullet"/>
      </w:pPr>
      <w:r>
        <w:t>Prevent/detect/recover controls</w:t>
      </w:r>
    </w:p>
    <w:p>
      <w:pPr>
        <w:pStyle w:val="ListBullet"/>
      </w:pPr>
      <w:r>
        <w:t>Rollback and owner recorded</w:t>
      </w:r>
    </w:p>
    <w:p>
      <w:pPr>
        <w:pStyle w:val="Heading3"/>
      </w:pPr>
      <w:r>
        <w:t>Final verification</w:t>
      </w:r>
    </w:p>
    <w:p>
      <w:r>
        <w:t>All policies are derived from published thresholds; at least one service is blocked, one warns and one proceeds automatically.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`labs/Lab-06-reliability-security-guardrails/` as Markdown and PDF.</w:t>
      </w:r>
    </w:p>
    <w:p>
      <w:r>
        <w:br w:type="page"/>
      </w:r>
    </w:p>
    <w:p>
      <w:pPr>
        <w:pStyle w:val="Heading2"/>
      </w:pPr>
      <w:r>
        <w:t>Lab 07 — Build a DORA and Problem-Management Evidence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K5 and A6 by calculating documented delivery metrics and linking them to tracked problem-management actions.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Leadership wants one slide of delivery-performance evidence, while engineering needs definitions precise enough to reproduce the numbers.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dora_metrics.csv, problem_actions.csv and dora_dashboard.png with metric definitions.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DORA · problem records · reporting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Review deployments.csv and problem_actions.csv; confirm each metric has the fields needed for reproducible calculation.</w:t>
      </w:r>
    </w:p>
    <w:p>
      <w:r>
        <w:rPr>
          <w:rFonts w:ascii="Consolas" w:hAnsi="Consolas"/>
          <w:color w:val="0B3060"/>
          <w:sz w:val="19"/>
        </w:rPr>
        <w:t>Rscript -e 'str(read.csv("data/deployments.csv")); str(read.csv("data/problem_actions.csv"))'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Run dora_metrics.R to calculate throughput, instability and action-tracking measures.</w:t>
      </w:r>
    </w:p>
    <w:p>
      <w:r>
        <w:rPr>
          <w:rFonts w:ascii="Consolas" w:hAnsi="Consolas"/>
          <w:color w:val="0B3060"/>
          <w:sz w:val="19"/>
        </w:rPr>
        <w:t>Rscript dora_metrics.R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Inspect dora_metrics.csv and compare the current five-metric DORA model with the historical four-key vocabulary in the v3.4 guide.</w:t>
      </w:r>
    </w:p>
    <w:p>
      <w:r>
        <w:rPr>
          <w:rFonts w:ascii="Consolas" w:hAnsi="Consolas"/>
          <w:color w:val="0B3060"/>
          <w:sz w:val="19"/>
        </w:rPr>
        <w:t>Rscript -e 'print(read.csv("output/dora_metrics.csv"))'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Open dora_dashboard.png and identify one improvement hypothesis; do not rank individuals or unrelated services.</w:t>
      </w:r>
    </w:p>
    <w:p>
      <w:r>
        <w:rPr>
          <w:rFonts w:ascii="Consolas" w:hAnsi="Consolas"/>
          <w:color w:val="0B3060"/>
          <w:sz w:val="19"/>
        </w:rPr>
        <w:t>open output/dora_dashboard.png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Review problem_actions.csv for overdue or unverified corrective actions.</w:t>
      </w:r>
    </w:p>
    <w:p>
      <w:r>
        <w:rPr>
          <w:rFonts w:ascii="Consolas" w:hAnsi="Consolas"/>
          <w:color w:val="0B3060"/>
          <w:sz w:val="19"/>
        </w:rPr>
        <w:t>Rscript -e 'print(read.csv("output/problem_actions.csv"))'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Record the metric definition, data source, owner and next review date in CHECKLIST.md.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output/dora_metrics.csv</w:t>
      </w:r>
    </w:p>
    <w:p>
      <w:pPr>
        <w:pStyle w:val="ListBullet"/>
      </w:pPr>
      <w:r>
        <w:t>output/problem_actions.csv</w:t>
      </w:r>
    </w:p>
    <w:p>
      <w:pPr>
        <w:pStyle w:val="ListBullet"/>
      </w:pPr>
      <w:r>
        <w:t>output/dora_dashboard.png</w:t>
      </w:r>
    </w:p>
    <w:p>
      <w:pPr>
        <w:pStyle w:val="ListBullet"/>
      </w:pPr>
      <w:r>
        <w:t>completed CHECKLIST.md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Five current DORA metrics</w:t>
      </w:r>
    </w:p>
    <w:p>
      <w:pPr>
        <w:pStyle w:val="ListBullet"/>
      </w:pPr>
      <w:r>
        <w:t>Definitions and denominators explicit</w:t>
      </w:r>
    </w:p>
    <w:p>
      <w:pPr>
        <w:pStyle w:val="ListBullet"/>
      </w:pPr>
      <w:r>
        <w:t>Open actions tracked</w:t>
      </w:r>
    </w:p>
    <w:p>
      <w:pPr>
        <w:pStyle w:val="ListBullet"/>
      </w:pPr>
      <w:r>
        <w:t>Improvement hypothesis avoids individual ranking</w:t>
      </w:r>
    </w:p>
    <w:p>
      <w:pPr>
        <w:pStyle w:val="Heading3"/>
      </w:pPr>
      <w:r>
        <w:t>Final verification</w:t>
      </w:r>
    </w:p>
    <w:p>
      <w:r>
        <w:t>Five DORA measures are present; the deployment counts reconcile; every open action has an owner and due date; dashboard values match the CSV.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`labs/Lab-07-dora-problem-dashboard/` as Markdown and PDF.</w:t>
      </w:r>
    </w:p>
    <w:p>
      <w:r>
        <w:br w:type="page"/>
      </w:r>
    </w:p>
    <w:p>
      <w:pPr>
        <w:pStyle w:val="Heading2"/>
      </w:pPr>
      <w:r>
        <w:t>Lab 08 — Capstone — Produce a Verified DevOps Problem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Lab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Topic 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A1–A6 in one connected case: manage the lifecycle, analyse root cause, prioritise, recommend controls and create monitorable documentation.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Northstar Retail's checkout service has repeat latency failures after dependency changes. You are the cross-functional problem lead preparing a decision-ready problem record for leadership.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problem_record.md and recommendations.csv that can be audited from detection through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4.x · base R · evidence synthesis · problem record</w:t>
            </w:r>
          </w:p>
        </w:tc>
      </w:tr>
    </w:tbl>
    <w:p>
      <w:pPr>
        <w:pStyle w:val="Heading3"/>
      </w:pPr>
      <w:r>
        <w:t>Before you run the script</w:t>
      </w:r>
    </w:p>
    <w:p>
      <w:pPr>
        <w:pStyle w:val="ListBullet"/>
      </w:pPr>
      <w:r>
        <w:t>Open a terminal in this lab's folder and confirm `Rscript --version`.</w:t>
      </w:r>
    </w:p>
    <w:p>
      <w:pPr>
        <w:pStyle w:val="ListBullet"/>
      </w:pPr>
      <w:r>
        <w:t>Inspect every source CSV and note its row count and key identifiers.</w:t>
      </w:r>
    </w:p>
    <w:p>
      <w:pPr>
        <w:pStyle w:val="ListBullet"/>
      </w:pPr>
      <w:r>
        <w:t>Preserve the supplied source data; make a copy for sensitivity experiments.</w:t>
      </w:r>
    </w:p>
    <w:p>
      <w:pPr>
        <w:pStyle w:val="ListBullet"/>
      </w:pPr>
      <w:r>
        <w:t>Create no production connection and add no real personal, credential or customer information.</w:t>
      </w:r>
    </w:p>
    <w:p>
      <w:pPr>
        <w:pStyle w:val="Heading3"/>
      </w:pPr>
      <w:r>
        <w:t>Step-by-step procedure</w:t>
      </w:r>
    </w:p>
    <w:p>
      <w:r>
        <w:rPr>
          <w:b/>
        </w:rPr>
        <w:t xml:space="preserve">1. </w:t>
      </w:r>
      <w:r>
        <w:t>Review all four capstone datasets and write an initial problem statement that separates impact from assumed cause.</w:t>
      </w:r>
    </w:p>
    <w:p>
      <w:r>
        <w:rPr>
          <w:rFonts w:ascii="Consolas" w:hAnsi="Consolas"/>
          <w:color w:val="0B3060"/>
          <w:sz w:val="19"/>
        </w:rPr>
        <w:t>Rscript -e 'for(f in list.files("data",full.names=TRUE)) {cat("\n",f,"\n"); print(read.csv(f))}'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2. </w:t>
      </w:r>
      <w:r>
        <w:t>Run capstone_problem_record.R to validate referential integrity and generate the first evidence synthesis.</w:t>
      </w:r>
    </w:p>
    <w:p>
      <w:r>
        <w:rPr>
          <w:rFonts w:ascii="Consolas" w:hAnsi="Consolas"/>
          <w:color w:val="0B3060"/>
          <w:sz w:val="19"/>
        </w:rPr>
        <w:t>Rscript capstone_problem_record.R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3. </w:t>
      </w:r>
      <w:r>
        <w:t>Open recommendations.csv and refine each action so it names control type, owner, due date, metric and verification threshold.</w:t>
      </w:r>
    </w:p>
    <w:p>
      <w:r>
        <w:rPr>
          <w:rFonts w:ascii="Consolas" w:hAnsi="Consolas"/>
          <w:color w:val="0B3060"/>
          <w:sz w:val="19"/>
        </w:rPr>
        <w:t>open output/recommendations.csv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4. </w:t>
      </w:r>
      <w:r>
        <w:t>Open problem_record.md and complete the root-cause and contributing-conditions narrative using only supported evidence.</w:t>
      </w:r>
    </w:p>
    <w:p>
      <w:r>
        <w:rPr>
          <w:rFonts w:ascii="Consolas" w:hAnsi="Consolas"/>
          <w:color w:val="0B3060"/>
          <w:sz w:val="19"/>
        </w:rPr>
        <w:t>open output/problem_record.md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5. </w:t>
      </w:r>
      <w:r>
        <w:t>Use the acceptance checklist to test K/A traceability, lifecycle status and recurrence-prevention logic.</w:t>
      </w:r>
    </w:p>
    <w:p>
      <w:r>
        <w:rPr>
          <w:rFonts w:ascii="Consolas" w:hAnsi="Consolas"/>
          <w:color w:val="0B3060"/>
          <w:sz w:val="19"/>
        </w:rPr>
        <w:t>open CHECKLIST.md</w:t>
      </w:r>
    </w:p>
    <w:p>
      <w:r>
        <w:t>Verification checkpoint: compare the observed row count, value or file with the expectation in the next step; record any discrepancy before continuing.</w:t>
      </w:r>
    </w:p>
    <w:p>
      <w:r>
        <w:rPr>
          <w:b/>
        </w:rPr>
        <w:t xml:space="preserve">6. </w:t>
      </w:r>
      <w:r>
        <w:t>Present a three-minute recommendation: problem, evidence, selected controls, trade-off and how success will be verified.</w:t>
      </w:r>
    </w:p>
    <w:p>
      <w:r>
        <w:rPr>
          <w:rFonts w:ascii="Consolas" w:hAnsi="Consolas"/>
          <w:color w:val="0B3060"/>
          <w:sz w:val="19"/>
        </w:rPr>
        <w:t>open output/problem_record.md</w:t>
      </w:r>
    </w:p>
    <w:p>
      <w:r>
        <w:t>Verification checkpoint: compare the observed row count, value or file with the expectation in the next step; record any discrepancy before continuing.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output/problem_record.md</w:t>
      </w:r>
    </w:p>
    <w:p>
      <w:pPr>
        <w:pStyle w:val="ListBullet"/>
      </w:pPr>
      <w:r>
        <w:t>output/recommendations.csv</w:t>
      </w:r>
    </w:p>
    <w:p>
      <w:pPr>
        <w:pStyle w:val="ListBullet"/>
      </w:pPr>
      <w:r>
        <w:t>completed CHECKLIST.md</w:t>
      </w:r>
    </w:p>
    <w:p>
      <w:pPr>
        <w:pStyle w:val="ListBullet"/>
      </w:pPr>
      <w:r>
        <w:t>three-minute briefing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A1–A6 traceability complete</w:t>
      </w:r>
    </w:p>
    <w:p>
      <w:pPr>
        <w:pStyle w:val="ListBullet"/>
      </w:pPr>
      <w:r>
        <w:t>Cause versus hypothesis distinguished</w:t>
      </w:r>
    </w:p>
    <w:p>
      <w:pPr>
        <w:pStyle w:val="ListBullet"/>
      </w:pPr>
      <w:r>
        <w:t>At least three proportional controls</w:t>
      </w:r>
    </w:p>
    <w:p>
      <w:pPr>
        <w:pStyle w:val="ListBullet"/>
      </w:pPr>
      <w:r>
        <w:t>Each action has owner, due date and verification threshold</w:t>
      </w:r>
    </w:p>
    <w:p>
      <w:pPr>
        <w:pStyle w:val="Heading3"/>
      </w:pPr>
      <w:r>
        <w:t>Final verification</w:t>
      </w:r>
    </w:p>
    <w:p>
      <w:r>
        <w:t>All referenced IDs reconcile; the record covers detection through learning; three recommendations include owner, due date and verification; unsupported causal claims are labelled as hypotheses.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Check and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Rscript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R is installed, reopen the terminal and verify PATH with `Rscript --version`.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Cannot open data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the terminal is inside this Lab-XX folder and the `data/` directory retains its 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stop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named rule, inspect the source row and correct only the copied experiment data or your working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 differs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Reconcile IDs, row counts, denominators and units before changing the formula.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 does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the PNG directly from `output/`; the evidence CSV remains authoritative.</w:t>
            </w:r>
          </w:p>
        </w:tc>
      </w:tr>
    </w:tbl>
    <w:p>
      <w:r>
        <w:rPr>
          <w:b/>
          <w:color w:val="1F6FEB"/>
        </w:rPr>
        <w:t xml:space="preserve">Note: </w:t>
      </w:r>
      <w:r>
        <w:t>The same detailed guide and checklist are also packaged in `labs/Lab-08-capstone-problem-record/` as Markdown and PDF.</w:t>
      </w:r>
    </w:p>
    <w:p>
      <w:pPr>
        <w:pStyle w:val="Heading1"/>
      </w:pPr>
      <w:r>
        <w:t>Assessment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WA-SAQ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open-ended questions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minutes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K1–K5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Topics 01–08 and concept explanations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Case Study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connected 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minutes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A1–A6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Labs 01–08, especially Lab 08 capstone</w:t>
            </w:r>
          </w:p>
        </w:tc>
      </w:tr>
    </w:tbl>
    <w:p>
      <w:pPr>
        <w:pStyle w:val="ListBullet"/>
      </w:pPr>
      <w:r>
        <w:t>Question 1: explain lifecycle principles and shared DevOps ownership (K1).</w:t>
      </w:r>
    </w:p>
    <w:p>
      <w:pPr>
        <w:pStyle w:val="ListBullet"/>
      </w:pPr>
      <w:r>
        <w:t>Question 2: explain tools, processes and automated detection choices (K2).</w:t>
      </w:r>
    </w:p>
    <w:p>
      <w:pPr>
        <w:pStyle w:val="ListBullet"/>
      </w:pPr>
      <w:r>
        <w:t>Question 3: explain investigation and diagnosis using evidence (K3).</w:t>
      </w:r>
    </w:p>
    <w:p>
      <w:pPr>
        <w:pStyle w:val="ListBullet"/>
      </w:pPr>
      <w:r>
        <w:t>Question 4: explain transparent severity, frequency, impact and effort prioritisation (K4).</w:t>
      </w:r>
    </w:p>
    <w:p>
      <w:pPr>
        <w:pStyle w:val="ListBullet"/>
      </w:pPr>
      <w:r>
        <w:t>Question 5: explain documentation, metrics and verification practices (K5).</w:t>
      </w:r>
    </w:p>
    <w:p>
      <w:pPr>
        <w:pStyle w:val="ListBullet"/>
      </w:pPr>
      <w:r>
        <w:t>Case Study Task 1: lifecycle and automated detection (A1, A2).</w:t>
      </w:r>
    </w:p>
    <w:p>
      <w:pPr>
        <w:pStyle w:val="ListBullet"/>
      </w:pPr>
      <w:r>
        <w:t>Case Study Task 2: root-cause investigation and prioritisation (A3, A4).</w:t>
      </w:r>
    </w:p>
    <w:p>
      <w:pPr>
        <w:pStyle w:val="ListBullet"/>
      </w:pPr>
      <w:r>
        <w:t>Case Study Task 3: recommendations, recurrence prevention and tracked verification (A5, A6).</w:t>
      </w:r>
    </w:p>
    <w:p>
      <w:r>
        <w:rPr>
          <w:b/>
          <w:color w:val="1F6FEB"/>
        </w:rPr>
        <w:t xml:space="preserve">Note: </w:t>
      </w:r>
      <w:r>
        <w:t>Use authorised official study materials only. The PeopleCert exam is a separate certification examination; the WSQ course assessment remains open-ended WA plus Case Study as approved in the Course Proposal.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Analytics and machine learning used to assist operational detection, correlation and diagnosis.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Blameless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that examines decisions and conditions to improve the system rather than find a scapegoat.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Culture, Automation, Lean, Measurement and Sharing transformation lens.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Canary 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Progressive release to a small audience before wider exposure.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fail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of deployments requiring immediate intervention after production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lead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from committed change to successful production deployment.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Operational collaboration and automation performed through a shared chat context.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Continuous delivery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Capability to keep every accepted change deployable on demand.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Continuous 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Automatic production deployment of every accepted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Continuous 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Frequent mainline integration validated by automated build and tests.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Cultural debt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Accumulated behaviours and workarounds that make future collaboration and change harder.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Deployment frequency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How often an application or service is deployed.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Deployment rework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of deployments that are unplanned work caused by production incidents.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DevSecOps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Integration of security responsibility and automated evidence throughout delivery and operation.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budget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Allowed unreliability implied by an SLO, used to balance reliability and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Failed deployment recovery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to restore service after a deployment causes impairment.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Flow efficiency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work time divided by total elapsed lead 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 as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Versioned, reviewable machine-readable infrastructure definition.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Kanban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Visual pull system with explicit policies and limits on work in progress.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Ability to understand internal system state from outputs such as logs, metrics and traces.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 engineering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 approach to safe self-service paths that reduce developer cognitive 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Cause, or potential cause, of one or more incidents.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Problem 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Controlled documentation of identity, impact, evidence, cause, action, ownership and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Psychological safety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belief that speaking up, asking for help and reporting mistakes will not invite punishment.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Engineering approach to reliable operation using SLOs, error budgets, automation and learning.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Theory of Constraints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 for improving a system by identifying and managing its current constraint.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 Ways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Flow, feedback, and continual experimentation and learning.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Value stream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activities from customer request to realised value.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Westrum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Typology of pathological, bureaucratic and generative information cultures.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 in progress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Started work not yet finished; excessive WIP increases queueing and lead time.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